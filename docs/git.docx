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FBC632" w14:textId="1C89A22D" w:rsidR="00110E73" w:rsidRPr="00530C11" w:rsidRDefault="00000000">
      <w:pPr>
        <w:spacing w:after="80"/>
        <w:rPr>
          <w:lang w:val="vi-VN"/>
        </w:rPr>
      </w:pPr>
      <w:r>
        <w:rPr>
          <w:rFonts w:ascii="Arial" w:hAnsi="Arial"/>
          <w:b/>
          <w:color w:val="1B4332"/>
          <w:sz w:val="40"/>
        </w:rPr>
        <w:t xml:space="preserve">QUY TRÌNH &amp; QUY TẮC SỬ DỤNG GIT (BRANCH &amp; PR) </w:t>
      </w:r>
    </w:p>
    <w:p w14:paraId="3AF67CC7" w14:textId="77777777" w:rsidR="00110E73" w:rsidRDefault="00000000">
      <w:pPr>
        <w:keepNext/>
        <w:spacing w:before="360" w:after="120"/>
      </w:pPr>
      <w:r>
        <w:rPr>
          <w:rFonts w:ascii="Arial" w:hAnsi="Arial"/>
          <w:b/>
          <w:color w:val="1B4332"/>
          <w:sz w:val="32"/>
        </w:rPr>
        <w:t xml:space="preserve">1. Quy </w:t>
      </w:r>
      <w:proofErr w:type="spellStart"/>
      <w:r>
        <w:rPr>
          <w:rFonts w:ascii="Arial" w:hAnsi="Arial"/>
          <w:b/>
          <w:color w:val="1B4332"/>
          <w:sz w:val="32"/>
        </w:rPr>
        <w:t>ước</w:t>
      </w:r>
      <w:proofErr w:type="spellEnd"/>
      <w:r>
        <w:rPr>
          <w:rFonts w:ascii="Arial" w:hAnsi="Arial"/>
          <w:b/>
          <w:color w:val="1B4332"/>
          <w:sz w:val="32"/>
        </w:rPr>
        <w:t xml:space="preserve"> </w:t>
      </w:r>
      <w:proofErr w:type="spellStart"/>
      <w:r>
        <w:rPr>
          <w:rFonts w:ascii="Arial" w:hAnsi="Arial"/>
          <w:b/>
          <w:color w:val="1B4332"/>
          <w:sz w:val="32"/>
        </w:rPr>
        <w:t>đặt</w:t>
      </w:r>
      <w:proofErr w:type="spellEnd"/>
      <w:r>
        <w:rPr>
          <w:rFonts w:ascii="Arial" w:hAnsi="Arial"/>
          <w:b/>
          <w:color w:val="1B4332"/>
          <w:sz w:val="32"/>
        </w:rPr>
        <w:t xml:space="preserve"> </w:t>
      </w:r>
      <w:proofErr w:type="spellStart"/>
      <w:r>
        <w:rPr>
          <w:rFonts w:ascii="Arial" w:hAnsi="Arial"/>
          <w:b/>
          <w:color w:val="1B4332"/>
          <w:sz w:val="32"/>
        </w:rPr>
        <w:t>tên</w:t>
      </w:r>
      <w:proofErr w:type="spellEnd"/>
      <w:r>
        <w:rPr>
          <w:rFonts w:ascii="Arial" w:hAnsi="Arial"/>
          <w:b/>
          <w:color w:val="1B4332"/>
          <w:sz w:val="32"/>
        </w:rPr>
        <w:t xml:space="preserve"> nhánh (Branch Naming Convention)</w:t>
      </w:r>
    </w:p>
    <w:p w14:paraId="1D1DAD45" w14:textId="76B0667D" w:rsidR="00110E73" w:rsidRDefault="00000000">
      <w:pPr>
        <w:spacing w:after="120"/>
      </w:pPr>
      <w:proofErr w:type="spellStart"/>
      <w:r>
        <w:rPr>
          <w:rFonts w:ascii="Arial" w:hAnsi="Arial"/>
          <w:color w:val="2C3E50"/>
        </w:rPr>
        <w:t>Mỗi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thành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viên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khi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bắt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tay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vào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làm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một</w:t>
      </w:r>
      <w:proofErr w:type="spellEnd"/>
      <w:r w:rsidR="00530C11">
        <w:rPr>
          <w:rFonts w:ascii="Arial" w:hAnsi="Arial"/>
          <w:color w:val="2C3E50"/>
          <w:lang w:val="vi-VN"/>
        </w:rPr>
        <w:t xml:space="preserve"> task </w:t>
      </w:r>
      <w:proofErr w:type="spellStart"/>
      <w:r>
        <w:rPr>
          <w:rFonts w:ascii="Arial" w:hAnsi="Arial"/>
          <w:color w:val="2C3E50"/>
        </w:rPr>
        <w:t>được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giao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sẽ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không</w:t>
      </w:r>
      <w:proofErr w:type="spellEnd"/>
      <w:r>
        <w:rPr>
          <w:rFonts w:ascii="Arial" w:hAnsi="Arial"/>
          <w:color w:val="2C3E50"/>
        </w:rPr>
        <w:t xml:space="preserve"> code </w:t>
      </w:r>
      <w:proofErr w:type="spellStart"/>
      <w:r>
        <w:rPr>
          <w:rFonts w:ascii="Arial" w:hAnsi="Arial"/>
          <w:color w:val="2C3E50"/>
        </w:rPr>
        <w:t>trực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tiếp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lên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nhánh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chính</w:t>
      </w:r>
      <w:proofErr w:type="spellEnd"/>
      <w:r>
        <w:rPr>
          <w:rFonts w:ascii="Arial" w:hAnsi="Arial"/>
          <w:color w:val="2C3E50"/>
        </w:rPr>
        <w:t xml:space="preserve"> (main), </w:t>
      </w:r>
      <w:proofErr w:type="spellStart"/>
      <w:r>
        <w:rPr>
          <w:rFonts w:ascii="Arial" w:hAnsi="Arial"/>
          <w:color w:val="2C3E50"/>
        </w:rPr>
        <w:t>mà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phải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tạo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một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nhánh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làm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việc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riêng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biệt</w:t>
      </w:r>
      <w:proofErr w:type="spellEnd"/>
      <w:r>
        <w:rPr>
          <w:rFonts w:ascii="Arial" w:hAnsi="Arial"/>
          <w:color w:val="2C3E50"/>
        </w:rPr>
        <w:t xml:space="preserve"> (feature branch) </w:t>
      </w:r>
      <w:proofErr w:type="spellStart"/>
      <w:r>
        <w:rPr>
          <w:rFonts w:ascii="Arial" w:hAnsi="Arial"/>
          <w:color w:val="2C3E50"/>
        </w:rPr>
        <w:t>theo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cấu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trúc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chuẩn</w:t>
      </w:r>
      <w:proofErr w:type="spellEnd"/>
      <w:r>
        <w:rPr>
          <w:rFonts w:ascii="Arial" w:hAnsi="Arial"/>
          <w:color w:val="2C3E50"/>
        </w:rPr>
        <w:t xml:space="preserve"> </w:t>
      </w:r>
      <w:proofErr w:type="spellStart"/>
      <w:r>
        <w:rPr>
          <w:rFonts w:ascii="Arial" w:hAnsi="Arial"/>
          <w:color w:val="2C3E50"/>
        </w:rPr>
        <w:t>sau</w:t>
      </w:r>
      <w:proofErr w:type="spellEnd"/>
      <w:r>
        <w:rPr>
          <w:rFonts w:ascii="Arial" w:hAnsi="Arial"/>
          <w:color w:val="2C3E50"/>
        </w:rPr>
        <w:t>:</w:t>
      </w:r>
    </w:p>
    <w:p w14:paraId="168CF4C7" w14:textId="77777777" w:rsidR="00110E73" w:rsidRDefault="00000000">
      <w:pPr>
        <w:pStyle w:val="ListBullet"/>
        <w:spacing w:after="80"/>
      </w:pPr>
      <w:r>
        <w:rPr>
          <w:rFonts w:ascii="Arial" w:hAnsi="Arial"/>
          <w:b/>
          <w:color w:val="2C3E50"/>
        </w:rPr>
        <w:t xml:space="preserve">Bạn 1 (Làm Form 1): </w:t>
      </w:r>
      <w:r>
        <w:rPr>
          <w:rFonts w:ascii="Arial" w:hAnsi="Arial"/>
          <w:color w:val="2C3E50"/>
        </w:rPr>
        <w:t>feature/frontend-form1</w:t>
      </w:r>
    </w:p>
    <w:p w14:paraId="38973F6C" w14:textId="77777777" w:rsidR="00110E73" w:rsidRDefault="00000000">
      <w:pPr>
        <w:pStyle w:val="ListBullet"/>
        <w:spacing w:after="80"/>
      </w:pPr>
      <w:r>
        <w:rPr>
          <w:rFonts w:ascii="Arial" w:hAnsi="Arial"/>
          <w:b/>
          <w:color w:val="2C3E50"/>
        </w:rPr>
        <w:t xml:space="preserve">Bạn 2 (Làm Form 2 &amp; JS): </w:t>
      </w:r>
      <w:r>
        <w:rPr>
          <w:rFonts w:ascii="Arial" w:hAnsi="Arial"/>
          <w:color w:val="2C3E50"/>
        </w:rPr>
        <w:t>feature/frontend-form2</w:t>
      </w:r>
    </w:p>
    <w:p w14:paraId="1D68F6DE" w14:textId="77777777" w:rsidR="00110E73" w:rsidRDefault="00000000">
      <w:pPr>
        <w:pStyle w:val="ListBullet"/>
        <w:spacing w:after="80"/>
      </w:pPr>
      <w:r>
        <w:rPr>
          <w:rFonts w:ascii="Arial" w:hAnsi="Arial"/>
          <w:b/>
          <w:color w:val="2C3E50"/>
        </w:rPr>
        <w:t xml:space="preserve">Bạn 3 (Điền dữ liệu Seed Data): </w:t>
      </w:r>
      <w:r>
        <w:rPr>
          <w:rFonts w:ascii="Arial" w:hAnsi="Arial"/>
          <w:color w:val="2C3E50"/>
        </w:rPr>
        <w:t>feature/seed-data</w:t>
      </w:r>
    </w:p>
    <w:p w14:paraId="5ED353F3" w14:textId="77777777" w:rsidR="00110E73" w:rsidRDefault="00000000">
      <w:pPr>
        <w:pStyle w:val="ListBullet"/>
        <w:spacing w:after="80"/>
      </w:pPr>
      <w:r>
        <w:rPr>
          <w:rFonts w:ascii="Arial" w:hAnsi="Arial"/>
          <w:b/>
          <w:color w:val="2C3E50"/>
        </w:rPr>
        <w:t xml:space="preserve">Bạn 4 (Kiểm định dinh dưỡng): </w:t>
      </w:r>
      <w:r>
        <w:rPr>
          <w:rFonts w:ascii="Arial" w:hAnsi="Arial"/>
          <w:color w:val="2C3E50"/>
        </w:rPr>
        <w:t>feature/nutrition-docs</w:t>
      </w:r>
    </w:p>
    <w:p w14:paraId="6C487F0B" w14:textId="77777777" w:rsidR="00110E73" w:rsidRDefault="00000000">
      <w:pPr>
        <w:pStyle w:val="ListBullet"/>
        <w:spacing w:after="80"/>
      </w:pPr>
      <w:r>
        <w:rPr>
          <w:rFonts w:ascii="Arial" w:hAnsi="Arial"/>
          <w:b/>
          <w:color w:val="2C3E50"/>
        </w:rPr>
        <w:t xml:space="preserve">Bạn 5 (Test giao diện): </w:t>
      </w:r>
      <w:r>
        <w:rPr>
          <w:rFonts w:ascii="Arial" w:hAnsi="Arial"/>
          <w:color w:val="2C3E50"/>
        </w:rPr>
        <w:t>feature/testing-qa</w:t>
      </w:r>
    </w:p>
    <w:p w14:paraId="343ECD2C" w14:textId="77777777" w:rsidR="00110E73" w:rsidRDefault="00000000">
      <w:pPr>
        <w:keepNext/>
        <w:spacing w:before="360" w:after="120"/>
      </w:pPr>
      <w:r>
        <w:rPr>
          <w:rFonts w:ascii="Arial" w:hAnsi="Arial"/>
          <w:b/>
          <w:color w:val="1B4332"/>
          <w:sz w:val="32"/>
        </w:rPr>
        <w:t>2. Quy trình 5 bước thực hiện cho từng Task</w:t>
      </w:r>
    </w:p>
    <w:p w14:paraId="6851D458" w14:textId="77777777" w:rsidR="00110E73" w:rsidRDefault="00000000">
      <w:pPr>
        <w:spacing w:after="120"/>
      </w:pPr>
      <w:r>
        <w:rPr>
          <w:rFonts w:ascii="Arial" w:hAnsi="Arial"/>
          <w:b/>
          <w:color w:val="2C3E50"/>
        </w:rPr>
        <w:t xml:space="preserve">Bước 1 - Cập nhật nhánh main về máy: </w:t>
      </w:r>
      <w:r>
        <w:rPr>
          <w:rFonts w:ascii="Arial" w:hAnsi="Arial"/>
          <w:color w:val="2C3E50"/>
        </w:rPr>
        <w:t>Trước khi làm việc, luôn đảm bảo máy của bạn đang ở nhánh main và đã tải phiên bản code mới nhất:</w:t>
      </w:r>
    </w:p>
    <w:p w14:paraId="264C1920" w14:textId="77777777" w:rsidR="00110E73" w:rsidRDefault="00000000">
      <w:pPr>
        <w:shd w:val="clear" w:color="auto" w:fill="1E1E1E"/>
        <w:spacing w:before="120" w:after="120"/>
      </w:pPr>
      <w:r>
        <w:rPr>
          <w:rFonts w:ascii="Courier New" w:hAnsi="Courier New"/>
          <w:color w:val="D4D4D4"/>
          <w:sz w:val="19"/>
        </w:rPr>
        <w:t>git checkout main</w:t>
      </w:r>
      <w:r>
        <w:rPr>
          <w:rFonts w:ascii="Courier New" w:hAnsi="Courier New"/>
          <w:color w:val="D4D4D4"/>
          <w:sz w:val="19"/>
        </w:rPr>
        <w:br/>
        <w:t>git pull origin main</w:t>
      </w:r>
    </w:p>
    <w:p w14:paraId="506C9C58" w14:textId="77777777" w:rsidR="00110E73" w:rsidRDefault="00000000">
      <w:pPr>
        <w:spacing w:after="120"/>
      </w:pPr>
      <w:r>
        <w:rPr>
          <w:rFonts w:ascii="Arial" w:hAnsi="Arial"/>
          <w:b/>
          <w:color w:val="2C3E50"/>
        </w:rPr>
        <w:t xml:space="preserve">Bước 2 - Tạo nhánh riêng cho bạn: </w:t>
      </w:r>
      <w:r>
        <w:rPr>
          <w:rFonts w:ascii="Arial" w:hAnsi="Arial"/>
          <w:color w:val="2C3E50"/>
        </w:rPr>
        <w:t>Tạo một nhánh mới mang tên công việc của bạn và tự động chuyển sang nhánh đó:</w:t>
      </w:r>
    </w:p>
    <w:p w14:paraId="71B6ACE3" w14:textId="77777777" w:rsidR="00110E73" w:rsidRDefault="00000000">
      <w:pPr>
        <w:shd w:val="clear" w:color="auto" w:fill="1E1E1E"/>
        <w:spacing w:before="120" w:after="120"/>
      </w:pPr>
      <w:r>
        <w:rPr>
          <w:rFonts w:ascii="Courier New" w:hAnsi="Courier New"/>
          <w:color w:val="D4D4D4"/>
          <w:sz w:val="19"/>
        </w:rPr>
        <w:t>git checkout -b feature/frontend-form1</w:t>
      </w:r>
    </w:p>
    <w:p w14:paraId="08138744" w14:textId="77777777" w:rsidR="00110E73" w:rsidRDefault="00000000">
      <w:pPr>
        <w:spacing w:after="120"/>
      </w:pPr>
      <w:r>
        <w:rPr>
          <w:rFonts w:ascii="Arial" w:hAnsi="Arial"/>
          <w:b/>
          <w:color w:val="2C3E50"/>
        </w:rPr>
        <w:t xml:space="preserve">Bước 3 - Viết code và Lưu mốc thay đổi (Commit): </w:t>
      </w:r>
      <w:r>
        <w:rPr>
          <w:rFonts w:ascii="Arial" w:hAnsi="Arial"/>
          <w:color w:val="2C3E50"/>
        </w:rPr>
        <w:t>Tiến hành viết code trên máy cá nhân. Sau khi hoàn thành và chạy thử nghiệm thành công, lưu lại các thay đổi:</w:t>
      </w:r>
    </w:p>
    <w:p w14:paraId="7038E67C" w14:textId="77777777" w:rsidR="00110E73" w:rsidRDefault="00000000">
      <w:pPr>
        <w:shd w:val="clear" w:color="auto" w:fill="1E1E1E"/>
        <w:spacing w:before="120" w:after="120"/>
      </w:pPr>
      <w:r>
        <w:rPr>
          <w:rFonts w:ascii="Courier New" w:hAnsi="Courier New"/>
          <w:color w:val="D4D4D4"/>
          <w:sz w:val="19"/>
        </w:rPr>
        <w:t>git add .</w:t>
      </w:r>
      <w:r>
        <w:rPr>
          <w:rFonts w:ascii="Courier New" w:hAnsi="Courier New"/>
          <w:color w:val="D4D4D4"/>
          <w:sz w:val="19"/>
        </w:rPr>
        <w:br/>
        <w:t>git commit -m "feat: hoan thien giao dien form 1"</w:t>
      </w:r>
    </w:p>
    <w:p w14:paraId="51EF1862" w14:textId="77777777" w:rsidR="00110E73" w:rsidRDefault="00000000">
      <w:pPr>
        <w:spacing w:after="120"/>
      </w:pPr>
      <w:r>
        <w:rPr>
          <w:rFonts w:ascii="Arial" w:hAnsi="Arial"/>
          <w:b/>
          <w:color w:val="2C3E50"/>
        </w:rPr>
        <w:t xml:space="preserve">Bước 4 - Đẩy nhánh lên GitHub (Push): </w:t>
      </w:r>
      <w:r>
        <w:rPr>
          <w:rFonts w:ascii="Arial" w:hAnsi="Arial"/>
          <w:color w:val="2C3E50"/>
        </w:rPr>
        <w:t>Đẩy nhánh làm việc của bạn từ máy cá nhân lên kho chung trên GitHub:</w:t>
      </w:r>
    </w:p>
    <w:p w14:paraId="5C8752AC" w14:textId="77777777" w:rsidR="00110E73" w:rsidRDefault="00000000">
      <w:pPr>
        <w:shd w:val="clear" w:color="auto" w:fill="1E1E1E"/>
        <w:spacing w:before="120" w:after="120"/>
      </w:pPr>
      <w:r>
        <w:rPr>
          <w:rFonts w:ascii="Courier New" w:hAnsi="Courier New"/>
          <w:color w:val="D4D4D4"/>
          <w:sz w:val="19"/>
        </w:rPr>
        <w:t>git push origin feature/frontend-form1</w:t>
      </w:r>
    </w:p>
    <w:p w14:paraId="4E7B7FFA" w14:textId="77777777" w:rsidR="00110E73" w:rsidRDefault="00000000">
      <w:pPr>
        <w:spacing w:after="120"/>
      </w:pPr>
      <w:r>
        <w:rPr>
          <w:rFonts w:ascii="Arial" w:hAnsi="Arial"/>
          <w:b/>
          <w:color w:val="2C3E50"/>
        </w:rPr>
        <w:t xml:space="preserve">Bước 5 - Tạo Pull Request (PR): </w:t>
      </w:r>
      <w:r>
        <w:rPr>
          <w:rFonts w:ascii="Arial" w:hAnsi="Arial"/>
          <w:color w:val="2C3E50"/>
        </w:rPr>
        <w:t>Truy cập vào trang GitHub của dự án. GitHub sẽ hiện thông báo gợi ý nút 'Compare &amp; pull request'. Bạn bấm vào đó, viết mô tả ngắn gọn (ví dụ: 'Mình đã làm xong form 1, Lead review giúp nhé') rồi bấm Create Pull Request. Lead sẽ kiểm tra code và bấm Merge để gộp vào nhánh main.</w:t>
      </w:r>
    </w:p>
    <w:p w14:paraId="72E97E72" w14:textId="6858B169" w:rsidR="00110E73" w:rsidRDefault="00000000">
      <w:pPr>
        <w:keepNext/>
        <w:spacing w:before="360" w:after="120"/>
      </w:pPr>
      <w:r>
        <w:rPr>
          <w:rFonts w:ascii="Arial" w:hAnsi="Arial"/>
          <w:b/>
          <w:color w:val="1B4332"/>
          <w:sz w:val="32"/>
        </w:rPr>
        <w:t xml:space="preserve">3. Nguyên </w:t>
      </w:r>
      <w:proofErr w:type="spellStart"/>
      <w:r>
        <w:rPr>
          <w:rFonts w:ascii="Arial" w:hAnsi="Arial"/>
          <w:b/>
          <w:color w:val="1B4332"/>
          <w:sz w:val="32"/>
        </w:rPr>
        <w:t>tắc</w:t>
      </w:r>
      <w:proofErr w:type="spellEnd"/>
    </w:p>
    <w:p w14:paraId="02A4D973" w14:textId="77777777" w:rsidR="00110E73" w:rsidRDefault="00000000">
      <w:pPr>
        <w:pStyle w:val="ListBullet"/>
        <w:spacing w:after="80"/>
      </w:pPr>
      <w:r>
        <w:rPr>
          <w:rFonts w:ascii="Arial" w:hAnsi="Arial"/>
          <w:b/>
          <w:color w:val="2C3E50"/>
        </w:rPr>
        <w:t xml:space="preserve">Không code thẳng vào main: </w:t>
      </w:r>
      <w:r>
        <w:rPr>
          <w:rFonts w:ascii="Arial" w:hAnsi="Arial"/>
          <w:color w:val="2C3E50"/>
        </w:rPr>
        <w:t>Mỗi người làm một nhánh riêng biệt, tuyệt đối không ai code trực tiếp trên nhánh main.</w:t>
      </w:r>
    </w:p>
    <w:p w14:paraId="0936B1D3" w14:textId="77777777" w:rsidR="00110E73" w:rsidRDefault="00000000">
      <w:pPr>
        <w:pStyle w:val="ListBullet"/>
        <w:spacing w:after="80"/>
      </w:pPr>
      <w:r>
        <w:rPr>
          <w:rFonts w:ascii="Arial" w:hAnsi="Arial"/>
          <w:b/>
          <w:color w:val="2C3E50"/>
        </w:rPr>
        <w:lastRenderedPageBreak/>
        <w:t xml:space="preserve">Luôn update main: </w:t>
      </w:r>
      <w:r>
        <w:rPr>
          <w:rFonts w:ascii="Arial" w:hAnsi="Arial"/>
          <w:color w:val="2C3E50"/>
        </w:rPr>
        <w:t>Trước khi tạo nhánh mới, luôn chạy lệnh git pull origin main để tránh bị lệch code cũ.</w:t>
      </w:r>
    </w:p>
    <w:p w14:paraId="1250A31B" w14:textId="77777777" w:rsidR="00110E73" w:rsidRDefault="00000000">
      <w:pPr>
        <w:pStyle w:val="ListBullet"/>
        <w:spacing w:after="80"/>
      </w:pPr>
      <w:r>
        <w:rPr>
          <w:rFonts w:ascii="Arial" w:hAnsi="Arial"/>
          <w:b/>
          <w:color w:val="2C3E50"/>
        </w:rPr>
        <w:t xml:space="preserve">Báo cáo qua PR: </w:t>
      </w:r>
      <w:r>
        <w:rPr>
          <w:rFonts w:ascii="Arial" w:hAnsi="Arial"/>
          <w:color w:val="2C3E50"/>
        </w:rPr>
        <w:t>Sau khi tạo Pull Request, nhắn vào nhóm Zalo để Lead vào review và duyệt code (Merge).</w:t>
      </w:r>
    </w:p>
    <w:sectPr w:rsidR="00110E7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156224">
    <w:abstractNumId w:val="8"/>
  </w:num>
  <w:num w:numId="2" w16cid:durableId="1838614298">
    <w:abstractNumId w:val="6"/>
  </w:num>
  <w:num w:numId="3" w16cid:durableId="1614750918">
    <w:abstractNumId w:val="5"/>
  </w:num>
  <w:num w:numId="4" w16cid:durableId="222835482">
    <w:abstractNumId w:val="4"/>
  </w:num>
  <w:num w:numId="5" w16cid:durableId="1386569060">
    <w:abstractNumId w:val="7"/>
  </w:num>
  <w:num w:numId="6" w16cid:durableId="1319188161">
    <w:abstractNumId w:val="3"/>
  </w:num>
  <w:num w:numId="7" w16cid:durableId="765854552">
    <w:abstractNumId w:val="2"/>
  </w:num>
  <w:num w:numId="8" w16cid:durableId="1234271783">
    <w:abstractNumId w:val="1"/>
  </w:num>
  <w:num w:numId="9" w16cid:durableId="797654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E73"/>
    <w:rsid w:val="0015074B"/>
    <w:rsid w:val="0029639D"/>
    <w:rsid w:val="00326F90"/>
    <w:rsid w:val="004B70CA"/>
    <w:rsid w:val="00530C11"/>
    <w:rsid w:val="00AA1D8D"/>
    <w:rsid w:val="00B47730"/>
    <w:rsid w:val="00CB0664"/>
    <w:rsid w:val="00E535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C44B7C"/>
  <w14:defaultImageDpi w14:val="300"/>
  <w15:docId w15:val="{F40B10B1-ECC9-4F4E-9613-D66BC341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Trung Hieu D25CC03</cp:lastModifiedBy>
  <cp:revision>2</cp:revision>
  <dcterms:created xsi:type="dcterms:W3CDTF">2026-09-29T07:59:00Z</dcterms:created>
  <dcterms:modified xsi:type="dcterms:W3CDTF">2026-09-29T07:59:00Z</dcterms:modified>
  <cp:category/>
</cp:coreProperties>
</file>