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8344DA" w14:textId="428931C7" w:rsidR="00B31E27" w:rsidRDefault="00000000">
      <w:pPr>
        <w:pStyle w:val="Title"/>
        <w:jc w:val="center"/>
      </w:pPr>
      <w:r>
        <w:br/>
        <w:t>TEAM TASK ASSIGNMENT</w:t>
      </w:r>
    </w:p>
    <w:p w14:paraId="51B5F09B" w14:textId="77777777" w:rsidR="00B31E27" w:rsidRDefault="00000000">
      <w:pPr>
        <w:pStyle w:val="Heading1"/>
      </w:pPr>
      <w:r>
        <w:t>1. Mục tiêu</w:t>
      </w:r>
    </w:p>
    <w:p w14:paraId="4BDC5DEC" w14:textId="555AB084" w:rsidR="00B31E27" w:rsidRPr="006F2984" w:rsidRDefault="00000000">
      <w:pPr>
        <w:rPr>
          <w:lang w:val="vi-VN"/>
        </w:rPr>
      </w:pPr>
      <w:r>
        <w:t xml:space="preserve">Chia NutriBudget thành các module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="006F2984">
        <w:t>mn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việc từ kiến thức cơ bản, với </w:t>
      </w:r>
      <w:proofErr w:type="spellStart"/>
      <w:r>
        <w:t>phạm</w:t>
      </w:r>
      <w:proofErr w:type="spellEnd"/>
      <w:r>
        <w:t xml:space="preserve"> vi, output </w:t>
      </w:r>
      <w:proofErr w:type="spellStart"/>
      <w:r>
        <w:t>và</w:t>
      </w:r>
      <w:proofErr w:type="spellEnd"/>
      <w:r>
        <w:t xml:space="preserve"> dependency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600C0AFD" w14:textId="77777777" w:rsidR="00B31E27" w:rsidRDefault="00000000">
      <w:r>
        <w:t>Stack MVP: HTML/CSS/JavaScript → FastAPI/Python → Google ADK + Gemini → Python Meal Planner → PostgreSQL → Docker Compose → Git/GitHub.</w:t>
      </w:r>
    </w:p>
    <w:p w14:paraId="490E6719" w14:textId="77777777" w:rsidR="00B31E27" w:rsidRDefault="00000000">
      <w:pPr>
        <w:pStyle w:val="Heading1"/>
      </w:pPr>
      <w:r>
        <w:t>2. Quy tắc chung</w:t>
      </w:r>
    </w:p>
    <w:p w14:paraId="48960618" w14:textId="77777777" w:rsidR="00B31E27" w:rsidRDefault="00000000">
      <w:pPr>
        <w:pStyle w:val="ListBullet"/>
      </w:pPr>
      <w:r>
        <w:t>Mỗi người làm trên branch riêng.</w:t>
      </w:r>
    </w:p>
    <w:p w14:paraId="3E74A2A8" w14:textId="77777777" w:rsidR="00B31E27" w:rsidRDefault="00000000">
      <w:pPr>
        <w:pStyle w:val="ListBullet"/>
      </w:pPr>
      <w:r>
        <w:t>Không commit trực tiếp vào main.</w:t>
      </w:r>
    </w:p>
    <w:p w14:paraId="1B90DC01" w14:textId="77777777" w:rsidR="00B31E27" w:rsidRDefault="00000000">
      <w:pPr>
        <w:pStyle w:val="ListBullet"/>
      </w:pPr>
      <w:r>
        <w:t>Commit nhỏ, rõ mục đích.</w:t>
      </w:r>
    </w:p>
    <w:p w14:paraId="1F54C518" w14:textId="77777777" w:rsidR="00B31E27" w:rsidRDefault="00000000">
      <w:pPr>
        <w:pStyle w:val="ListBullet"/>
      </w:pPr>
      <w:r>
        <w:t>Push branch → Pull Request → Lead review → merge.</w:t>
      </w:r>
    </w:p>
    <w:p w14:paraId="051C7AC8" w14:textId="77777777" w:rsidR="00B31E27" w:rsidRDefault="00000000">
      <w:pPr>
        <w:pStyle w:val="ListBullet"/>
      </w:pPr>
      <w:proofErr w:type="spellStart"/>
      <w:r>
        <w:t>Không</w:t>
      </w:r>
      <w:proofErr w:type="spellEnd"/>
      <w:r>
        <w:t xml:space="preserve"> commit API key/password; </w:t>
      </w:r>
      <w:proofErr w:type="gramStart"/>
      <w:r>
        <w:t>dùng .env</w:t>
      </w:r>
      <w:proofErr w:type="gramEnd"/>
      <w:r>
        <w:t xml:space="preserve"> </w:t>
      </w:r>
      <w:proofErr w:type="gramStart"/>
      <w:r>
        <w:t>và .env</w:t>
      </w:r>
      <w:proofErr w:type="gramEnd"/>
      <w:r>
        <w:t>.example.</w:t>
      </w:r>
    </w:p>
    <w:p w14:paraId="309EEEC6" w14:textId="77777777" w:rsidR="00B31E27" w:rsidRDefault="00000000">
      <w:pPr>
        <w:pStyle w:val="ListBullet"/>
      </w:pPr>
      <w:r>
        <w:t>Không tự ý đổi API contract hoặc database schema.</w:t>
      </w:r>
    </w:p>
    <w:p w14:paraId="5C3AEA89" w14:textId="77777777" w:rsidR="00B31E27" w:rsidRDefault="00000000">
      <w:pPr>
        <w:pStyle w:val="Heading1"/>
      </w:pPr>
      <w:r>
        <w:t>3. Phân công tổng quát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31E27" w14:paraId="06669EAA" w14:textId="77777777">
        <w:trPr>
          <w:jc w:val="center"/>
        </w:trPr>
        <w:tc>
          <w:tcPr>
            <w:tcW w:w="3408" w:type="dxa"/>
          </w:tcPr>
          <w:p w14:paraId="5B4463FB" w14:textId="77777777" w:rsidR="00B31E27" w:rsidRDefault="00000000">
            <w:r>
              <w:t>Người</w:t>
            </w:r>
          </w:p>
        </w:tc>
        <w:tc>
          <w:tcPr>
            <w:tcW w:w="3408" w:type="dxa"/>
          </w:tcPr>
          <w:p w14:paraId="69BC88B2" w14:textId="77777777" w:rsidR="00B31E27" w:rsidRDefault="00000000">
            <w:r>
              <w:t>Role</w:t>
            </w:r>
          </w:p>
        </w:tc>
        <w:tc>
          <w:tcPr>
            <w:tcW w:w="3408" w:type="dxa"/>
          </w:tcPr>
          <w:p w14:paraId="00D4FFD1" w14:textId="77777777" w:rsidR="00B31E27" w:rsidRDefault="00000000">
            <w:r>
              <w:t>Output</w:t>
            </w:r>
          </w:p>
        </w:tc>
      </w:tr>
      <w:tr w:rsidR="00B31E27" w14:paraId="51D05C12" w14:textId="77777777">
        <w:trPr>
          <w:jc w:val="center"/>
        </w:trPr>
        <w:tc>
          <w:tcPr>
            <w:tcW w:w="3408" w:type="dxa"/>
          </w:tcPr>
          <w:p w14:paraId="29E199E8" w14:textId="1504BB76" w:rsidR="00B31E27" w:rsidRPr="006F2984" w:rsidRDefault="006F2984">
            <w:pPr>
              <w:rPr>
                <w:lang w:val="vi-VN"/>
              </w:rPr>
            </w:pPr>
            <w:r>
              <w:rPr>
                <w:lang w:val="vi-VN"/>
              </w:rPr>
              <w:t>Quang Hiếu</w:t>
            </w:r>
          </w:p>
        </w:tc>
        <w:tc>
          <w:tcPr>
            <w:tcW w:w="3408" w:type="dxa"/>
          </w:tcPr>
          <w:p w14:paraId="4EDA1676" w14:textId="0659037F" w:rsidR="00B31E27" w:rsidRPr="006F2984" w:rsidRDefault="006F2984">
            <w:pPr>
              <w:rPr>
                <w:lang w:val="vi-VN"/>
              </w:rPr>
            </w:pPr>
            <w:r>
              <w:t>Lead</w:t>
            </w:r>
            <w:r>
              <w:rPr>
                <w:lang w:val="vi-VN"/>
              </w:rPr>
              <w:t xml:space="preserve"> / </w:t>
            </w:r>
            <w:r>
              <w:t>Architecture / Backend / AI</w:t>
            </w:r>
          </w:p>
        </w:tc>
        <w:tc>
          <w:tcPr>
            <w:tcW w:w="3408" w:type="dxa"/>
          </w:tcPr>
          <w:p w14:paraId="1F9C7F67" w14:textId="77777777" w:rsidR="00B31E27" w:rsidRDefault="00000000">
            <w:r>
              <w:t>Backend + Nutrition + Agent + Optimizer + Integration</w:t>
            </w:r>
          </w:p>
        </w:tc>
      </w:tr>
      <w:tr w:rsidR="00B31E27" w14:paraId="089586E2" w14:textId="77777777">
        <w:trPr>
          <w:jc w:val="center"/>
        </w:trPr>
        <w:tc>
          <w:tcPr>
            <w:tcW w:w="3408" w:type="dxa"/>
          </w:tcPr>
          <w:p w14:paraId="41690D95" w14:textId="153000B1" w:rsidR="00B31E27" w:rsidRPr="006F2984" w:rsidRDefault="006F2984">
            <w:pPr>
              <w:rPr>
                <w:lang w:val="vi-VN"/>
              </w:rPr>
            </w:pPr>
            <w:r>
              <w:rPr>
                <w:lang w:val="vi-VN"/>
              </w:rPr>
              <w:t>Anh Quân</w:t>
            </w:r>
          </w:p>
        </w:tc>
        <w:tc>
          <w:tcPr>
            <w:tcW w:w="3408" w:type="dxa"/>
          </w:tcPr>
          <w:p w14:paraId="763AEE4F" w14:textId="77777777" w:rsidR="00B31E27" w:rsidRPr="006F2984" w:rsidRDefault="00000000">
            <w:pPr>
              <w:rPr>
                <w:lang w:val="vi-VN"/>
              </w:rPr>
            </w:pPr>
            <w:r>
              <w:t>Frontend Form 1</w:t>
            </w:r>
          </w:p>
        </w:tc>
        <w:tc>
          <w:tcPr>
            <w:tcW w:w="3408" w:type="dxa"/>
          </w:tcPr>
          <w:p w14:paraId="4DD53D17" w14:textId="218A93DB" w:rsidR="00B31E27" w:rsidRDefault="00000000">
            <w:r>
              <w:t xml:space="preserve">Form 1 </w:t>
            </w:r>
            <w:r w:rsidR="006F2984">
              <w:rPr>
                <w:lang w:val="vi-VN"/>
              </w:rPr>
              <w:t xml:space="preserve">+ 2 </w:t>
            </w:r>
            <w:r>
              <w:t>HTML/CSS/JS</w:t>
            </w:r>
          </w:p>
        </w:tc>
      </w:tr>
      <w:tr w:rsidR="00B31E27" w14:paraId="5009858C" w14:textId="77777777">
        <w:trPr>
          <w:jc w:val="center"/>
        </w:trPr>
        <w:tc>
          <w:tcPr>
            <w:tcW w:w="3408" w:type="dxa"/>
          </w:tcPr>
          <w:p w14:paraId="6B643250" w14:textId="7075090E" w:rsidR="00B31E27" w:rsidRPr="006F2984" w:rsidRDefault="006F2984">
            <w:pPr>
              <w:rPr>
                <w:lang w:val="vi-VN"/>
              </w:rPr>
            </w:pPr>
            <w:r>
              <w:rPr>
                <w:lang w:val="vi-VN"/>
              </w:rPr>
              <w:t>Long Dương</w:t>
            </w:r>
          </w:p>
        </w:tc>
        <w:tc>
          <w:tcPr>
            <w:tcW w:w="3408" w:type="dxa"/>
          </w:tcPr>
          <w:p w14:paraId="7DEB1953" w14:textId="77777777" w:rsidR="00B31E27" w:rsidRPr="006F2984" w:rsidRDefault="00000000">
            <w:pPr>
              <w:rPr>
                <w:lang w:val="vi-VN"/>
              </w:rPr>
            </w:pPr>
            <w:r>
              <w:t>Frontend Form 2 + Result</w:t>
            </w:r>
          </w:p>
        </w:tc>
        <w:tc>
          <w:tcPr>
            <w:tcW w:w="3408" w:type="dxa"/>
          </w:tcPr>
          <w:p w14:paraId="3F378581" w14:textId="77777777" w:rsidR="00B31E27" w:rsidRDefault="00000000">
            <w:r>
              <w:t>Form 2 + loading + result states</w:t>
            </w:r>
          </w:p>
        </w:tc>
      </w:tr>
      <w:tr w:rsidR="00B31E27" w14:paraId="7FF89B6E" w14:textId="77777777">
        <w:trPr>
          <w:jc w:val="center"/>
        </w:trPr>
        <w:tc>
          <w:tcPr>
            <w:tcW w:w="3408" w:type="dxa"/>
          </w:tcPr>
          <w:p w14:paraId="185523FA" w14:textId="525C3B74" w:rsidR="00B31E27" w:rsidRPr="006F2984" w:rsidRDefault="006F2984">
            <w:pPr>
              <w:rPr>
                <w:lang w:val="vi-VN"/>
              </w:rPr>
            </w:pPr>
            <w:r>
              <w:rPr>
                <w:lang w:val="vi-VN"/>
              </w:rPr>
              <w:t>Phương Linh</w:t>
            </w:r>
          </w:p>
        </w:tc>
        <w:tc>
          <w:tcPr>
            <w:tcW w:w="3408" w:type="dxa"/>
          </w:tcPr>
          <w:p w14:paraId="1551F8AD" w14:textId="422584C5" w:rsidR="00B31E27" w:rsidRPr="006F2984" w:rsidRDefault="00000000">
            <w:pPr>
              <w:rPr>
                <w:lang w:val="vi-VN"/>
              </w:rPr>
            </w:pPr>
            <w:r>
              <w:t>Data</w:t>
            </w:r>
            <w:r w:rsidR="006F2984">
              <w:rPr>
                <w:lang w:val="vi-VN"/>
              </w:rPr>
              <w:t xml:space="preserve"> Seed</w:t>
            </w:r>
          </w:p>
        </w:tc>
        <w:tc>
          <w:tcPr>
            <w:tcW w:w="3408" w:type="dxa"/>
          </w:tcPr>
          <w:p w14:paraId="04BDC9EF" w14:textId="4219EF6C" w:rsidR="00B31E27" w:rsidRDefault="006F2984">
            <w:r>
              <w:t xml:space="preserve">Research + </w:t>
            </w:r>
            <w:proofErr w:type="spellStart"/>
            <w:r>
              <w:t>seed.sql</w:t>
            </w:r>
            <w:proofErr w:type="spellEnd"/>
          </w:p>
        </w:tc>
      </w:tr>
      <w:tr w:rsidR="00B31E27" w14:paraId="65A8D8CD" w14:textId="77777777">
        <w:trPr>
          <w:jc w:val="center"/>
        </w:trPr>
        <w:tc>
          <w:tcPr>
            <w:tcW w:w="3408" w:type="dxa"/>
          </w:tcPr>
          <w:p w14:paraId="7F6FC158" w14:textId="1B3126C9" w:rsidR="00B31E27" w:rsidRPr="006F2984" w:rsidRDefault="006F2984">
            <w:pPr>
              <w:rPr>
                <w:lang w:val="vi-VN"/>
              </w:rPr>
            </w:pPr>
            <w:r>
              <w:rPr>
                <w:lang w:val="vi-VN"/>
              </w:rPr>
              <w:t>Đức Anh</w:t>
            </w:r>
          </w:p>
        </w:tc>
        <w:tc>
          <w:tcPr>
            <w:tcW w:w="3408" w:type="dxa"/>
          </w:tcPr>
          <w:p w14:paraId="7D594CDE" w14:textId="77777777" w:rsidR="00B31E27" w:rsidRDefault="00000000">
            <w:r>
              <w:t>Nutrition QA</w:t>
            </w:r>
          </w:p>
        </w:tc>
        <w:tc>
          <w:tcPr>
            <w:tcW w:w="3408" w:type="dxa"/>
          </w:tcPr>
          <w:p w14:paraId="65E6E33F" w14:textId="1DFC2E01" w:rsidR="00B31E27" w:rsidRDefault="006F2984">
            <w:r>
              <w:t>Research</w:t>
            </w:r>
            <w:r>
              <w:rPr>
                <w:lang w:val="vi-VN"/>
              </w:rPr>
              <w:t xml:space="preserve"> + </w:t>
            </w:r>
            <w:r>
              <w:t>Formula checks + test cases</w:t>
            </w:r>
          </w:p>
        </w:tc>
      </w:tr>
      <w:tr w:rsidR="00B31E27" w14:paraId="02CF6B34" w14:textId="77777777">
        <w:trPr>
          <w:jc w:val="center"/>
        </w:trPr>
        <w:tc>
          <w:tcPr>
            <w:tcW w:w="3408" w:type="dxa"/>
          </w:tcPr>
          <w:p w14:paraId="1992266A" w14:textId="642510A4" w:rsidR="00B31E27" w:rsidRPr="006F2984" w:rsidRDefault="006F2984">
            <w:pPr>
              <w:rPr>
                <w:lang w:val="vi-VN"/>
              </w:rPr>
            </w:pPr>
            <w:r>
              <w:rPr>
                <w:lang w:val="vi-VN"/>
              </w:rPr>
              <w:t>Minh Hiếu</w:t>
            </w:r>
          </w:p>
        </w:tc>
        <w:tc>
          <w:tcPr>
            <w:tcW w:w="3408" w:type="dxa"/>
          </w:tcPr>
          <w:p w14:paraId="16D8603D" w14:textId="376A4119" w:rsidR="00B31E27" w:rsidRPr="003A4E1B" w:rsidRDefault="00000000">
            <w:pPr>
              <w:rPr>
                <w:lang w:val="vi-VN"/>
              </w:rPr>
            </w:pPr>
            <w:r>
              <w:t xml:space="preserve">QA / </w:t>
            </w:r>
            <w:r w:rsidR="003A4E1B">
              <w:t>Test</w:t>
            </w:r>
          </w:p>
        </w:tc>
        <w:tc>
          <w:tcPr>
            <w:tcW w:w="3408" w:type="dxa"/>
          </w:tcPr>
          <w:p w14:paraId="05F0D2B0" w14:textId="77777777" w:rsidR="00B31E27" w:rsidRDefault="00000000">
            <w:r>
              <w:t>API + E2E tests + bug log</w:t>
            </w:r>
          </w:p>
        </w:tc>
      </w:tr>
      <w:tr w:rsidR="00B31E27" w14:paraId="73827C6D" w14:textId="77777777">
        <w:trPr>
          <w:jc w:val="center"/>
        </w:trPr>
        <w:tc>
          <w:tcPr>
            <w:tcW w:w="3408" w:type="dxa"/>
          </w:tcPr>
          <w:p w14:paraId="6A506562" w14:textId="2156C95A" w:rsidR="00B31E27" w:rsidRPr="003A4E1B" w:rsidRDefault="003A4E1B">
            <w:pPr>
              <w:rPr>
                <w:lang w:val="vi-VN"/>
              </w:rPr>
            </w:pPr>
            <w:r>
              <w:rPr>
                <w:lang w:val="vi-VN"/>
              </w:rPr>
              <w:t>Đan Quỳnh</w:t>
            </w:r>
          </w:p>
        </w:tc>
        <w:tc>
          <w:tcPr>
            <w:tcW w:w="3408" w:type="dxa"/>
          </w:tcPr>
          <w:p w14:paraId="294E42FD" w14:textId="77777777" w:rsidR="00B31E27" w:rsidRDefault="00000000">
            <w:r>
              <w:t>UI/UX</w:t>
            </w:r>
          </w:p>
        </w:tc>
        <w:tc>
          <w:tcPr>
            <w:tcW w:w="3408" w:type="dxa"/>
          </w:tcPr>
          <w:p w14:paraId="3A6C9AFC" w14:textId="09CFBF1D" w:rsidR="00B31E27" w:rsidRDefault="00000000">
            <w:r>
              <w:t>User Flow + UI states</w:t>
            </w:r>
          </w:p>
        </w:tc>
      </w:tr>
    </w:tbl>
    <w:p w14:paraId="6FEC5B5B" w14:textId="77777777" w:rsidR="00B31E27" w:rsidRDefault="00000000">
      <w:r>
        <w:br w:type="page"/>
      </w:r>
    </w:p>
    <w:p w14:paraId="2777A4B2" w14:textId="77777777" w:rsidR="003A4E1B" w:rsidRDefault="003A4E1B">
      <w:pPr>
        <w:pStyle w:val="Heading1"/>
        <w:rPr>
          <w:lang w:val="vi-VN"/>
        </w:rPr>
      </w:pPr>
    </w:p>
    <w:p w14:paraId="33F5F869" w14:textId="0CB90549" w:rsidR="003A4E1B" w:rsidRDefault="003A4E1B" w:rsidP="003A4E1B">
      <w:pPr>
        <w:pStyle w:val="Heading1"/>
      </w:pPr>
      <w:r>
        <w:rPr>
          <w:lang w:val="vi-VN"/>
        </w:rPr>
        <w:t>4</w:t>
      </w:r>
      <w:r>
        <w:t>. Dependency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A4E1B" w14:paraId="71AB101E" w14:textId="77777777" w:rsidTr="00C92FD8">
        <w:trPr>
          <w:jc w:val="center"/>
        </w:trPr>
        <w:tc>
          <w:tcPr>
            <w:tcW w:w="3408" w:type="dxa"/>
          </w:tcPr>
          <w:p w14:paraId="7E47B360" w14:textId="77777777" w:rsidR="003A4E1B" w:rsidRDefault="003A4E1B" w:rsidP="00C92FD8">
            <w:r>
              <w:t>Module</w:t>
            </w:r>
          </w:p>
        </w:tc>
        <w:tc>
          <w:tcPr>
            <w:tcW w:w="3408" w:type="dxa"/>
          </w:tcPr>
          <w:p w14:paraId="1FB964E9" w14:textId="77777777" w:rsidR="003A4E1B" w:rsidRDefault="003A4E1B" w:rsidP="00C92FD8"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</w:p>
        </w:tc>
        <w:tc>
          <w:tcPr>
            <w:tcW w:w="3408" w:type="dxa"/>
          </w:tcPr>
          <w:p w14:paraId="2660FBDD" w14:textId="77777777" w:rsidR="003A4E1B" w:rsidRDefault="003A4E1B" w:rsidP="00C92FD8">
            <w:proofErr w:type="spellStart"/>
            <w:r>
              <w:t>Nhận</w:t>
            </w:r>
            <w:proofErr w:type="spellEnd"/>
            <w:r>
              <w:t xml:space="preserve"> output</w:t>
            </w:r>
          </w:p>
        </w:tc>
      </w:tr>
      <w:tr w:rsidR="003A4E1B" w14:paraId="3931436F" w14:textId="77777777" w:rsidTr="00C92FD8">
        <w:trPr>
          <w:jc w:val="center"/>
        </w:trPr>
        <w:tc>
          <w:tcPr>
            <w:tcW w:w="3408" w:type="dxa"/>
          </w:tcPr>
          <w:p w14:paraId="4A965000" w14:textId="77777777" w:rsidR="003A4E1B" w:rsidRDefault="003A4E1B" w:rsidP="00C92FD8">
            <w:r>
              <w:t>Frontend Form 1</w:t>
            </w:r>
          </w:p>
        </w:tc>
        <w:tc>
          <w:tcPr>
            <w:tcW w:w="3408" w:type="dxa"/>
          </w:tcPr>
          <w:p w14:paraId="0387E8A5" w14:textId="77777777" w:rsidR="003A4E1B" w:rsidRDefault="003A4E1B" w:rsidP="00C92FD8">
            <w:r>
              <w:t>API contract + design</w:t>
            </w:r>
          </w:p>
        </w:tc>
        <w:tc>
          <w:tcPr>
            <w:tcW w:w="3408" w:type="dxa"/>
          </w:tcPr>
          <w:p w14:paraId="0FF4B0DA" w14:textId="77777777" w:rsidR="003A4E1B" w:rsidRDefault="003A4E1B" w:rsidP="00C92FD8">
            <w:r>
              <w:t>Lead / QA</w:t>
            </w:r>
          </w:p>
        </w:tc>
      </w:tr>
      <w:tr w:rsidR="003A4E1B" w14:paraId="117E8BC6" w14:textId="77777777" w:rsidTr="00C92FD8">
        <w:trPr>
          <w:jc w:val="center"/>
        </w:trPr>
        <w:tc>
          <w:tcPr>
            <w:tcW w:w="3408" w:type="dxa"/>
          </w:tcPr>
          <w:p w14:paraId="31F4C18E" w14:textId="77777777" w:rsidR="003A4E1B" w:rsidRDefault="003A4E1B" w:rsidP="00C92FD8">
            <w:r>
              <w:t>Frontend Form 2</w:t>
            </w:r>
          </w:p>
        </w:tc>
        <w:tc>
          <w:tcPr>
            <w:tcW w:w="3408" w:type="dxa"/>
          </w:tcPr>
          <w:p w14:paraId="15B24253" w14:textId="77777777" w:rsidR="003A4E1B" w:rsidRDefault="003A4E1B" w:rsidP="00C92FD8">
            <w:r>
              <w:t>Meal-plan response contract + design</w:t>
            </w:r>
          </w:p>
        </w:tc>
        <w:tc>
          <w:tcPr>
            <w:tcW w:w="3408" w:type="dxa"/>
          </w:tcPr>
          <w:p w14:paraId="72A7268B" w14:textId="77777777" w:rsidR="003A4E1B" w:rsidRDefault="003A4E1B" w:rsidP="00C92FD8">
            <w:r>
              <w:t>Lead / QA</w:t>
            </w:r>
          </w:p>
        </w:tc>
      </w:tr>
      <w:tr w:rsidR="003A4E1B" w14:paraId="6B18091F" w14:textId="77777777" w:rsidTr="00C92FD8">
        <w:trPr>
          <w:jc w:val="center"/>
        </w:trPr>
        <w:tc>
          <w:tcPr>
            <w:tcW w:w="3408" w:type="dxa"/>
          </w:tcPr>
          <w:p w14:paraId="3EC4E659" w14:textId="77777777" w:rsidR="003A4E1B" w:rsidRDefault="003A4E1B" w:rsidP="00C92FD8">
            <w:r>
              <w:t>Database</w:t>
            </w:r>
          </w:p>
        </w:tc>
        <w:tc>
          <w:tcPr>
            <w:tcW w:w="3408" w:type="dxa"/>
          </w:tcPr>
          <w:p w14:paraId="22C5BFBF" w14:textId="77777777" w:rsidR="003A4E1B" w:rsidRDefault="003A4E1B" w:rsidP="00C92FD8">
            <w:r>
              <w:t>Schema agreement</w:t>
            </w:r>
          </w:p>
        </w:tc>
        <w:tc>
          <w:tcPr>
            <w:tcW w:w="3408" w:type="dxa"/>
          </w:tcPr>
          <w:p w14:paraId="1759CCF1" w14:textId="77777777" w:rsidR="003A4E1B" w:rsidRDefault="003A4E1B" w:rsidP="00C92FD8">
            <w:r>
              <w:t>Lead / Planner</w:t>
            </w:r>
          </w:p>
        </w:tc>
      </w:tr>
      <w:tr w:rsidR="003A4E1B" w14:paraId="1F7C87AE" w14:textId="77777777" w:rsidTr="00C92FD8">
        <w:trPr>
          <w:jc w:val="center"/>
        </w:trPr>
        <w:tc>
          <w:tcPr>
            <w:tcW w:w="3408" w:type="dxa"/>
          </w:tcPr>
          <w:p w14:paraId="1422E6B8" w14:textId="77777777" w:rsidR="003A4E1B" w:rsidRDefault="003A4E1B" w:rsidP="00C92FD8">
            <w:r>
              <w:t>Nutrition QA</w:t>
            </w:r>
          </w:p>
        </w:tc>
        <w:tc>
          <w:tcPr>
            <w:tcW w:w="3408" w:type="dxa"/>
          </w:tcPr>
          <w:p w14:paraId="19F9EF72" w14:textId="77777777" w:rsidR="003A4E1B" w:rsidRDefault="003A4E1B" w:rsidP="00C92FD8">
            <w:r>
              <w:t>Nutrition Engine</w:t>
            </w:r>
          </w:p>
        </w:tc>
        <w:tc>
          <w:tcPr>
            <w:tcW w:w="3408" w:type="dxa"/>
          </w:tcPr>
          <w:p w14:paraId="2463B0A6" w14:textId="77777777" w:rsidR="003A4E1B" w:rsidRDefault="003A4E1B" w:rsidP="00C92FD8">
            <w:r>
              <w:t>Lead</w:t>
            </w:r>
          </w:p>
        </w:tc>
      </w:tr>
      <w:tr w:rsidR="003A4E1B" w14:paraId="63AD1C2A" w14:textId="77777777" w:rsidTr="00C92FD8">
        <w:trPr>
          <w:jc w:val="center"/>
        </w:trPr>
        <w:tc>
          <w:tcPr>
            <w:tcW w:w="3408" w:type="dxa"/>
          </w:tcPr>
          <w:p w14:paraId="076DDA9B" w14:textId="77777777" w:rsidR="003A4E1B" w:rsidRDefault="003A4E1B" w:rsidP="00C92FD8">
            <w:r>
              <w:t>Integration QA</w:t>
            </w:r>
          </w:p>
        </w:tc>
        <w:tc>
          <w:tcPr>
            <w:tcW w:w="3408" w:type="dxa"/>
          </w:tcPr>
          <w:p w14:paraId="1C682F39" w14:textId="77777777" w:rsidR="003A4E1B" w:rsidRDefault="003A4E1B" w:rsidP="00C92FD8">
            <w:r>
              <w:t>Backend + Frontend</w:t>
            </w:r>
          </w:p>
        </w:tc>
        <w:tc>
          <w:tcPr>
            <w:tcW w:w="3408" w:type="dxa"/>
          </w:tcPr>
          <w:p w14:paraId="63E8590C" w14:textId="77777777" w:rsidR="003A4E1B" w:rsidRDefault="003A4E1B" w:rsidP="00C92FD8">
            <w:proofErr w:type="spellStart"/>
            <w:r>
              <w:t>Toàn</w:t>
            </w:r>
            <w:proofErr w:type="spellEnd"/>
            <w:r>
              <w:t xml:space="preserve"> team</w:t>
            </w:r>
          </w:p>
        </w:tc>
      </w:tr>
      <w:tr w:rsidR="003A4E1B" w14:paraId="45F129B2" w14:textId="77777777" w:rsidTr="00C92FD8">
        <w:trPr>
          <w:jc w:val="center"/>
        </w:trPr>
        <w:tc>
          <w:tcPr>
            <w:tcW w:w="3408" w:type="dxa"/>
          </w:tcPr>
          <w:p w14:paraId="031E6C4D" w14:textId="77777777" w:rsidR="003A4E1B" w:rsidRDefault="003A4E1B" w:rsidP="00C92FD8">
            <w:r>
              <w:t>Agent</w:t>
            </w:r>
          </w:p>
        </w:tc>
        <w:tc>
          <w:tcPr>
            <w:tcW w:w="3408" w:type="dxa"/>
          </w:tcPr>
          <w:p w14:paraId="412D6ECF" w14:textId="77777777" w:rsidR="003A4E1B" w:rsidRDefault="003A4E1B" w:rsidP="00C92FD8">
            <w:r>
              <w:t>Tools + Planner + DB</w:t>
            </w:r>
          </w:p>
        </w:tc>
        <w:tc>
          <w:tcPr>
            <w:tcW w:w="3408" w:type="dxa"/>
          </w:tcPr>
          <w:p w14:paraId="0700D4D2" w14:textId="77777777" w:rsidR="003A4E1B" w:rsidRDefault="003A4E1B" w:rsidP="00C92FD8">
            <w:r>
              <w:t>Lead</w:t>
            </w:r>
          </w:p>
        </w:tc>
      </w:tr>
      <w:tr w:rsidR="003A4E1B" w14:paraId="661004D3" w14:textId="77777777" w:rsidTr="00C92FD8">
        <w:trPr>
          <w:jc w:val="center"/>
        </w:trPr>
        <w:tc>
          <w:tcPr>
            <w:tcW w:w="3408" w:type="dxa"/>
          </w:tcPr>
          <w:p w14:paraId="4FD96E5A" w14:textId="77777777" w:rsidR="003A4E1B" w:rsidRDefault="003A4E1B" w:rsidP="00C92FD8">
            <w:r>
              <w:t>Designer</w:t>
            </w:r>
          </w:p>
        </w:tc>
        <w:tc>
          <w:tcPr>
            <w:tcW w:w="3408" w:type="dxa"/>
          </w:tcPr>
          <w:p w14:paraId="636B409E" w14:textId="77777777" w:rsidR="003A4E1B" w:rsidRDefault="003A4E1B" w:rsidP="00C92FD8">
            <w:r>
              <w:t>Product flow</w:t>
            </w:r>
          </w:p>
        </w:tc>
        <w:tc>
          <w:tcPr>
            <w:tcW w:w="3408" w:type="dxa"/>
          </w:tcPr>
          <w:p w14:paraId="249AEA02" w14:textId="36397EE5" w:rsidR="003A4E1B" w:rsidRPr="000278E9" w:rsidRDefault="000278E9" w:rsidP="00C92FD8">
            <w:pPr>
              <w:rPr>
                <w:lang w:val="vi-VN"/>
              </w:rPr>
            </w:pPr>
            <w:r>
              <w:rPr>
                <w:lang w:val="vi-VN"/>
              </w:rPr>
              <w:t>Frontend 1/ Frontend 2</w:t>
            </w:r>
          </w:p>
        </w:tc>
      </w:tr>
    </w:tbl>
    <w:p w14:paraId="0F95F20A" w14:textId="4819137A" w:rsidR="003A4E1B" w:rsidRDefault="003A4E1B" w:rsidP="003A4E1B">
      <w:pPr>
        <w:pStyle w:val="Heading1"/>
      </w:pPr>
      <w:r>
        <w:rPr>
          <w:lang w:val="vi-VN"/>
        </w:rPr>
        <w:t>5</w:t>
      </w:r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067325E1" w14:textId="77777777" w:rsidR="003A4E1B" w:rsidRDefault="003A4E1B" w:rsidP="003A4E1B">
      <w:pPr>
        <w:pStyle w:val="ListNumber"/>
      </w:pPr>
      <w:r>
        <w:t xml:space="preserve">Lead </w:t>
      </w:r>
      <w:proofErr w:type="spellStart"/>
      <w:r>
        <w:t>dựng</w:t>
      </w:r>
      <w:proofErr w:type="spellEnd"/>
      <w:r>
        <w:t xml:space="preserve"> repository, Docker Compose, schemas </w:t>
      </w:r>
      <w:proofErr w:type="spellStart"/>
      <w:r>
        <w:t>và</w:t>
      </w:r>
      <w:proofErr w:type="spellEnd"/>
      <w:r>
        <w:t xml:space="preserve"> API contract.</w:t>
      </w:r>
    </w:p>
    <w:p w14:paraId="0A80DDB7" w14:textId="77777777" w:rsidR="003A4E1B" w:rsidRDefault="003A4E1B" w:rsidP="003A4E1B">
      <w:pPr>
        <w:pStyle w:val="ListNumber"/>
      </w:pPr>
      <w:r>
        <w:t xml:space="preserve">Designer </w:t>
      </w:r>
      <w:proofErr w:type="spellStart"/>
      <w:r>
        <w:t>chốt</w:t>
      </w:r>
      <w:proofErr w:type="spellEnd"/>
      <w:r>
        <w:t xml:space="preserve"> User Flow + prototype.</w:t>
      </w:r>
    </w:p>
    <w:p w14:paraId="0CC67912" w14:textId="77777777" w:rsidR="003A4E1B" w:rsidRDefault="003A4E1B" w:rsidP="003A4E1B">
      <w:pPr>
        <w:pStyle w:val="ListNumber"/>
      </w:pPr>
      <w:r>
        <w:t xml:space="preserve">Lead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Nutrition Engine v1.</w:t>
      </w:r>
    </w:p>
    <w:p w14:paraId="351F54DF" w14:textId="77777777" w:rsidR="003A4E1B" w:rsidRDefault="003A4E1B" w:rsidP="003A4E1B">
      <w:pPr>
        <w:pStyle w:val="ListNumber"/>
      </w:pPr>
      <w:proofErr w:type="spellStart"/>
      <w:r>
        <w:t>Bạn</w:t>
      </w:r>
      <w:proofErr w:type="spellEnd"/>
      <w:r>
        <w:t xml:space="preserve"> 4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Nutrition Engine.</w:t>
      </w:r>
    </w:p>
    <w:p w14:paraId="0E07C4BC" w14:textId="77777777" w:rsidR="003A4E1B" w:rsidRDefault="003A4E1B" w:rsidP="003A4E1B">
      <w:pPr>
        <w:pStyle w:val="ListNumber"/>
      </w:pPr>
      <w:proofErr w:type="spellStart"/>
      <w:r>
        <w:t>Bạn</w:t>
      </w:r>
      <w:proofErr w:type="spellEnd"/>
      <w:r>
        <w:t xml:space="preserve"> 3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PostgreSQL schema + seed data.</w:t>
      </w:r>
    </w:p>
    <w:p w14:paraId="5B130BFB" w14:textId="77777777" w:rsidR="003A4E1B" w:rsidRDefault="003A4E1B" w:rsidP="003A4E1B">
      <w:pPr>
        <w:pStyle w:val="ListNumber"/>
      </w:pPr>
      <w:proofErr w:type="spellStart"/>
      <w:r>
        <w:t>Bạn</w:t>
      </w:r>
      <w:proofErr w:type="spellEnd"/>
      <w:r>
        <w:t xml:space="preserve"> 1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Form 1.</w:t>
      </w:r>
    </w:p>
    <w:p w14:paraId="04BF720E" w14:textId="77777777" w:rsidR="003A4E1B" w:rsidRDefault="003A4E1B" w:rsidP="003A4E1B">
      <w:pPr>
        <w:pStyle w:val="ListNumber"/>
      </w:pPr>
      <w:proofErr w:type="spellStart"/>
      <w:r>
        <w:t>Bạn</w:t>
      </w:r>
      <w:proofErr w:type="spellEnd"/>
      <w:r>
        <w:t xml:space="preserve"> 2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Form 2 + result UI.</w:t>
      </w:r>
    </w:p>
    <w:p w14:paraId="3F873CB5" w14:textId="77777777" w:rsidR="003A4E1B" w:rsidRDefault="003A4E1B" w:rsidP="003A4E1B">
      <w:pPr>
        <w:pStyle w:val="ListNumber"/>
      </w:pPr>
      <w:r>
        <w:t xml:space="preserve">Lead </w:t>
      </w:r>
      <w:proofErr w:type="spellStart"/>
      <w:r>
        <w:t>xây</w:t>
      </w:r>
      <w:proofErr w:type="spellEnd"/>
      <w:r>
        <w:t xml:space="preserve"> Meal Planner + Agent.</w:t>
      </w:r>
    </w:p>
    <w:p w14:paraId="4230B961" w14:textId="77777777" w:rsidR="003A4E1B" w:rsidRDefault="003A4E1B" w:rsidP="003A4E1B">
      <w:pPr>
        <w:pStyle w:val="ListNumber"/>
      </w:pPr>
      <w:proofErr w:type="spellStart"/>
      <w:r>
        <w:t>Bạn</w:t>
      </w:r>
      <w:proofErr w:type="spellEnd"/>
      <w:r>
        <w:t xml:space="preserve"> 5 test API </w:t>
      </w:r>
      <w:proofErr w:type="spellStart"/>
      <w:r>
        <w:t>và</w:t>
      </w:r>
      <w:proofErr w:type="spellEnd"/>
      <w:r>
        <w:t xml:space="preserve"> end-to-end flow.</w:t>
      </w:r>
    </w:p>
    <w:p w14:paraId="62449EF8" w14:textId="77777777" w:rsidR="003A4E1B" w:rsidRDefault="003A4E1B" w:rsidP="003A4E1B">
      <w:pPr>
        <w:pStyle w:val="ListNumber"/>
      </w:pPr>
      <w:proofErr w:type="spellStart"/>
      <w:r>
        <w:t>Toàn</w:t>
      </w:r>
      <w:proofErr w:type="spellEnd"/>
      <w:r>
        <w:t xml:space="preserve"> team regression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demo.</w:t>
      </w:r>
    </w:p>
    <w:p w14:paraId="1E30C685" w14:textId="77777777" w:rsidR="003A4E1B" w:rsidRDefault="003A4E1B">
      <w:pPr>
        <w:pStyle w:val="Heading1"/>
        <w:rPr>
          <w:lang w:val="vi-VN"/>
        </w:rPr>
      </w:pPr>
    </w:p>
    <w:p w14:paraId="41D4C8D8" w14:textId="77777777" w:rsidR="003A4E1B" w:rsidRDefault="003A4E1B">
      <w:pPr>
        <w:pStyle w:val="Heading1"/>
        <w:rPr>
          <w:lang w:val="vi-VN"/>
        </w:rPr>
      </w:pPr>
    </w:p>
    <w:p w14:paraId="313B809D" w14:textId="77777777" w:rsidR="003A4E1B" w:rsidRDefault="003A4E1B">
      <w:pPr>
        <w:pStyle w:val="Heading1"/>
        <w:rPr>
          <w:lang w:val="vi-VN"/>
        </w:rPr>
      </w:pPr>
    </w:p>
    <w:p w14:paraId="4084509A" w14:textId="77777777" w:rsidR="003A4E1B" w:rsidRDefault="003A4E1B">
      <w:pPr>
        <w:pStyle w:val="Heading1"/>
        <w:rPr>
          <w:lang w:val="vi-VN"/>
        </w:rPr>
      </w:pPr>
    </w:p>
    <w:p w14:paraId="32898725" w14:textId="77777777" w:rsidR="003A4E1B" w:rsidRDefault="003A4E1B" w:rsidP="003A4E1B">
      <w:pPr>
        <w:rPr>
          <w:lang w:val="vi-VN"/>
        </w:rPr>
      </w:pPr>
    </w:p>
    <w:p w14:paraId="1A19FAF6" w14:textId="77777777" w:rsidR="003A4E1B" w:rsidRPr="003A4E1B" w:rsidRDefault="003A4E1B" w:rsidP="003A4E1B">
      <w:pPr>
        <w:rPr>
          <w:lang w:val="vi-VN"/>
        </w:rPr>
      </w:pPr>
    </w:p>
    <w:p w14:paraId="550AE62A" w14:textId="77777777" w:rsidR="003A4E1B" w:rsidRDefault="003A4E1B">
      <w:pPr>
        <w:pStyle w:val="Heading1"/>
        <w:rPr>
          <w:lang w:val="vi-VN"/>
        </w:rPr>
      </w:pPr>
    </w:p>
    <w:p w14:paraId="59799257" w14:textId="2F15091A" w:rsidR="00B31E27" w:rsidRPr="003A4E1B" w:rsidRDefault="006F2984">
      <w:pPr>
        <w:pStyle w:val="Heading1"/>
        <w:rPr>
          <w:sz w:val="32"/>
          <w:szCs w:val="32"/>
          <w:lang w:val="vi-VN"/>
        </w:rPr>
      </w:pPr>
      <w:r w:rsidRPr="003A4E1B">
        <w:rPr>
          <w:sz w:val="32"/>
          <w:szCs w:val="32"/>
        </w:rPr>
        <w:t>Quang</w:t>
      </w:r>
      <w:r w:rsidRPr="003A4E1B">
        <w:rPr>
          <w:sz w:val="32"/>
          <w:szCs w:val="32"/>
          <w:lang w:val="vi-VN"/>
        </w:rPr>
        <w:t xml:space="preserve"> Hiếu</w:t>
      </w:r>
    </w:p>
    <w:p w14:paraId="27EFFD2E" w14:textId="77777777" w:rsidR="00B31E27" w:rsidRDefault="00000000">
      <w:pPr>
        <w:pStyle w:val="Heading2"/>
      </w:pPr>
      <w:r>
        <w:t>Role</w:t>
      </w:r>
    </w:p>
    <w:p w14:paraId="3CD0A4EE" w14:textId="77777777" w:rsidR="00B31E27" w:rsidRDefault="00000000">
      <w:r>
        <w:t>Project Lead / Backend / AI</w:t>
      </w:r>
    </w:p>
    <w:p w14:paraId="2B54026C" w14:textId="77777777" w:rsidR="00B31E27" w:rsidRDefault="00000000">
      <w:pPr>
        <w:pStyle w:val="Heading2"/>
      </w:pPr>
      <w:r>
        <w:t>Nhiệm vụ</w:t>
      </w:r>
    </w:p>
    <w:p w14:paraId="50EDB968" w14:textId="77777777" w:rsidR="00B31E27" w:rsidRDefault="00000000">
      <w:pPr>
        <w:pStyle w:val="ListBullet"/>
      </w:pPr>
      <w:r>
        <w:t>Khởi tạo repository structure, Docker Compose và API contract.</w:t>
      </w:r>
    </w:p>
    <w:p w14:paraId="4AEEB242" w14:textId="77777777" w:rsidR="00B31E27" w:rsidRDefault="00000000">
      <w:pPr>
        <w:pStyle w:val="ListBullet"/>
      </w:pPr>
      <w:r>
        <w:t>Xây FastAPI, Pydantic schemas và PostgreSQL connection.</w:t>
      </w:r>
    </w:p>
    <w:p w14:paraId="423961E5" w14:textId="77777777" w:rsidR="00B31E27" w:rsidRDefault="00000000">
      <w:pPr>
        <w:pStyle w:val="ListBullet"/>
      </w:pPr>
      <w:r>
        <w:t>Xây calculate.py + validators.py và Nutrition Engine.</w:t>
      </w:r>
    </w:p>
    <w:p w14:paraId="2E6D78D1" w14:textId="77777777" w:rsidR="00B31E27" w:rsidRDefault="00000000">
      <w:pPr>
        <w:pStyle w:val="ListBullet"/>
      </w:pPr>
      <w:r>
        <w:t>Xây Meal Planner / Optimizer MVP bằng Python.</w:t>
      </w:r>
    </w:p>
    <w:p w14:paraId="38C0AF9C" w14:textId="77777777" w:rsidR="00B31E27" w:rsidRDefault="00000000">
      <w:pPr>
        <w:pStyle w:val="ListBullet"/>
      </w:pPr>
      <w:r>
        <w:t>Cấu hình Google ADK + Gemini và tool calling.</w:t>
      </w:r>
    </w:p>
    <w:p w14:paraId="531DCAAA" w14:textId="1A9BED50" w:rsidR="00B31E27" w:rsidRDefault="00000000">
      <w:pPr>
        <w:pStyle w:val="ListBullet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module, review PR.</w:t>
      </w:r>
    </w:p>
    <w:p w14:paraId="38F4B12D" w14:textId="77777777" w:rsidR="00B31E27" w:rsidRDefault="00000000">
      <w:pPr>
        <w:pStyle w:val="Heading2"/>
      </w:pPr>
      <w:r>
        <w:t>Files / phạm vi</w:t>
      </w:r>
    </w:p>
    <w:p w14:paraId="1E3DE7E3" w14:textId="77777777" w:rsidR="00B31E27" w:rsidRDefault="00000000">
      <w:r>
        <w:t>backend/app/main.py; backend/app/schemas.py; backend/app/nutrition/; backend/app/agent/; backend/app/planner/; docker-compose.yml; .env.example</w:t>
      </w:r>
    </w:p>
    <w:p w14:paraId="47F5AF74" w14:textId="77777777" w:rsidR="00B31E27" w:rsidRDefault="00000000">
      <w:pPr>
        <w:pStyle w:val="Heading2"/>
      </w:pPr>
      <w:r>
        <w:t>Definition of Done</w:t>
      </w:r>
    </w:p>
    <w:p w14:paraId="3758D3A0" w14:textId="77777777" w:rsidR="00B31E27" w:rsidRDefault="00000000">
      <w:pPr>
        <w:pStyle w:val="ListBullet"/>
      </w:pPr>
      <w:r>
        <w:t>Project chạy bằng Docker Compose.</w:t>
      </w:r>
    </w:p>
    <w:p w14:paraId="65BB7CD6" w14:textId="77777777" w:rsidR="00B31E27" w:rsidRDefault="00000000">
      <w:pPr>
        <w:pStyle w:val="ListBullet"/>
      </w:pPr>
      <w:r>
        <w:t>POST /api/v1/nutrition/macros hoạt động.</w:t>
      </w:r>
    </w:p>
    <w:p w14:paraId="64B1042B" w14:textId="77777777" w:rsidR="00B31E27" w:rsidRDefault="00000000">
      <w:pPr>
        <w:pStyle w:val="ListBullet"/>
      </w:pPr>
      <w:r>
        <w:t>Meal Planner có feasible/infeasible.</w:t>
      </w:r>
    </w:p>
    <w:p w14:paraId="75F9CB12" w14:textId="77777777" w:rsidR="00B31E27" w:rsidRDefault="00000000">
      <w:pPr>
        <w:pStyle w:val="ListBullet"/>
      </w:pPr>
      <w:r>
        <w:t>Agent gọi được tool và tạo explanation.</w:t>
      </w:r>
    </w:p>
    <w:p w14:paraId="0AF06F7F" w14:textId="77777777" w:rsidR="00B31E27" w:rsidRDefault="00000000">
      <w:pPr>
        <w:pStyle w:val="ListBullet"/>
      </w:pPr>
      <w:r>
        <w:t>Toàn bộ flow demo chạy được.</w:t>
      </w:r>
    </w:p>
    <w:p w14:paraId="44F21BA6" w14:textId="77777777" w:rsidR="00B31E27" w:rsidRDefault="00000000">
      <w:r>
        <w:br w:type="page"/>
      </w:r>
    </w:p>
    <w:p w14:paraId="171B9835" w14:textId="3593A8A7" w:rsidR="00B31E27" w:rsidRPr="003A4E1B" w:rsidRDefault="006F2984">
      <w:pPr>
        <w:pStyle w:val="Heading1"/>
        <w:rPr>
          <w:sz w:val="36"/>
          <w:szCs w:val="36"/>
          <w:lang w:val="vi-VN"/>
        </w:rPr>
      </w:pPr>
      <w:r w:rsidRPr="003A4E1B">
        <w:rPr>
          <w:sz w:val="36"/>
          <w:szCs w:val="36"/>
        </w:rPr>
        <w:lastRenderedPageBreak/>
        <w:t>Anh</w:t>
      </w:r>
      <w:r w:rsidRPr="003A4E1B">
        <w:rPr>
          <w:sz w:val="36"/>
          <w:szCs w:val="36"/>
          <w:lang w:val="vi-VN"/>
        </w:rPr>
        <w:t xml:space="preserve"> Quân</w:t>
      </w:r>
    </w:p>
    <w:p w14:paraId="18AAE81F" w14:textId="77777777" w:rsidR="00B31E27" w:rsidRDefault="00000000">
      <w:pPr>
        <w:pStyle w:val="Heading2"/>
      </w:pPr>
      <w:r>
        <w:t>Role</w:t>
      </w:r>
    </w:p>
    <w:p w14:paraId="6F97AFF2" w14:textId="77777777" w:rsidR="00B31E27" w:rsidRDefault="00000000">
      <w:r>
        <w:t>Frontend Developer — Form 1</w:t>
      </w:r>
    </w:p>
    <w:p w14:paraId="2945CA15" w14:textId="77777777" w:rsidR="00B31E27" w:rsidRDefault="00000000">
      <w:pPr>
        <w:pStyle w:val="Heading2"/>
      </w:pPr>
      <w:r>
        <w:t>Nhiệm vụ</w:t>
      </w:r>
    </w:p>
    <w:p w14:paraId="75664225" w14:textId="77777777" w:rsidR="00B31E27" w:rsidRDefault="00000000">
      <w:pPr>
        <w:pStyle w:val="ListBullet"/>
      </w:pPr>
      <w:r>
        <w:t>Học HTML form, CSS, JavaScript event/DOM, validation và fetch cơ bản.</w:t>
      </w:r>
    </w:p>
    <w:p w14:paraId="6F048052" w14:textId="77777777" w:rsidR="00B31E27" w:rsidRDefault="00000000">
      <w:pPr>
        <w:pStyle w:val="ListBullet"/>
      </w:pPr>
      <w:r>
        <w:t>Xây Form 1: age, gender, height, weight, activity level, goal.</w:t>
      </w:r>
    </w:p>
    <w:p w14:paraId="1ABBC5CC" w14:textId="77777777" w:rsidR="00B31E27" w:rsidRDefault="00000000">
      <w:pPr>
        <w:pStyle w:val="ListBullet"/>
      </w:pPr>
      <w:r>
        <w:t>Validation input và submit event.</w:t>
      </w:r>
    </w:p>
    <w:p w14:paraId="309FEE44" w14:textId="77777777" w:rsidR="00B31E27" w:rsidRDefault="00000000">
      <w:pPr>
        <w:pStyle w:val="ListBullet"/>
      </w:pPr>
      <w:r>
        <w:t>Tạo request JSON đúng API contract.</w:t>
      </w:r>
    </w:p>
    <w:p w14:paraId="0284614D" w14:textId="77777777" w:rsidR="00B31E27" w:rsidRDefault="00000000">
      <w:pPr>
        <w:pStyle w:val="ListBullet"/>
      </w:pPr>
      <w:r>
        <w:t>Hiển thị loading và macro result cơ bản.</w:t>
      </w:r>
    </w:p>
    <w:p w14:paraId="2B957C19" w14:textId="77777777" w:rsidR="00B31E27" w:rsidRDefault="00000000">
      <w:pPr>
        <w:pStyle w:val="Heading2"/>
      </w:pPr>
      <w:r>
        <w:t>Files / phạm vi</w:t>
      </w:r>
    </w:p>
    <w:p w14:paraId="20C69C9C" w14:textId="77777777" w:rsidR="00B31E27" w:rsidRDefault="00000000">
      <w:r>
        <w:t>frontend/index.html; frontend/css/; frontend/js/form1.js</w:t>
      </w:r>
    </w:p>
    <w:p w14:paraId="7E72C8C3" w14:textId="77777777" w:rsidR="00B31E27" w:rsidRDefault="00000000">
      <w:pPr>
        <w:pStyle w:val="Heading2"/>
      </w:pPr>
      <w:r>
        <w:t>Definition of Done</w:t>
      </w:r>
    </w:p>
    <w:p w14:paraId="148CD49B" w14:textId="77777777" w:rsidR="00B31E27" w:rsidRDefault="00000000">
      <w:pPr>
        <w:pStyle w:val="ListBullet"/>
      </w:pPr>
      <w:r>
        <w:t>Form 1 chạy trên browser.</w:t>
      </w:r>
    </w:p>
    <w:p w14:paraId="79C50A35" w14:textId="77777777" w:rsidR="00B31E27" w:rsidRDefault="00000000">
      <w:pPr>
        <w:pStyle w:val="ListBullet"/>
      </w:pPr>
      <w:r>
        <w:t>Validation hoạt động.</w:t>
      </w:r>
    </w:p>
    <w:p w14:paraId="17259389" w14:textId="77777777" w:rsidR="00B31E27" w:rsidRDefault="00000000">
      <w:pPr>
        <w:pStyle w:val="ListBullet"/>
      </w:pPr>
      <w:r>
        <w:t>Request đúng contract.</w:t>
      </w:r>
    </w:p>
    <w:p w14:paraId="1799A10D" w14:textId="77777777" w:rsidR="00B31E27" w:rsidRDefault="00000000">
      <w:pPr>
        <w:pStyle w:val="ListBullet"/>
      </w:pPr>
      <w:r>
        <w:t>Có PR riêng.</w:t>
      </w:r>
    </w:p>
    <w:p w14:paraId="7BC41EA0" w14:textId="77777777" w:rsidR="00B31E27" w:rsidRDefault="00000000">
      <w:pPr>
        <w:pStyle w:val="ListBullet"/>
      </w:pPr>
      <w:r>
        <w:t>Không sửa backend/database.</w:t>
      </w:r>
    </w:p>
    <w:p w14:paraId="2DD7D517" w14:textId="77777777" w:rsidR="00B31E27" w:rsidRDefault="00000000">
      <w:r>
        <w:br w:type="page"/>
      </w:r>
    </w:p>
    <w:p w14:paraId="4C169BA9" w14:textId="5FAE89BC" w:rsidR="00B31E27" w:rsidRPr="003A4E1B" w:rsidRDefault="006F2984">
      <w:pPr>
        <w:pStyle w:val="Heading1"/>
        <w:rPr>
          <w:sz w:val="32"/>
          <w:szCs w:val="32"/>
          <w:lang w:val="vi-VN"/>
        </w:rPr>
      </w:pPr>
      <w:r w:rsidRPr="003A4E1B">
        <w:rPr>
          <w:sz w:val="32"/>
          <w:szCs w:val="32"/>
        </w:rPr>
        <w:lastRenderedPageBreak/>
        <w:t>Long</w:t>
      </w:r>
      <w:r w:rsidRPr="003A4E1B">
        <w:rPr>
          <w:sz w:val="32"/>
          <w:szCs w:val="32"/>
          <w:lang w:val="vi-VN"/>
        </w:rPr>
        <w:t xml:space="preserve"> Dương</w:t>
      </w:r>
    </w:p>
    <w:p w14:paraId="1A5E871A" w14:textId="77777777" w:rsidR="00B31E27" w:rsidRDefault="00000000">
      <w:pPr>
        <w:pStyle w:val="Heading2"/>
      </w:pPr>
      <w:r>
        <w:t>Role</w:t>
      </w:r>
    </w:p>
    <w:p w14:paraId="3771A8B8" w14:textId="77777777" w:rsidR="00B31E27" w:rsidRDefault="00000000">
      <w:r>
        <w:t>Frontend Developer — Form 2 &amp; Result UI</w:t>
      </w:r>
    </w:p>
    <w:p w14:paraId="1E625E22" w14:textId="77777777" w:rsidR="00B31E27" w:rsidRDefault="00000000">
      <w:pPr>
        <w:pStyle w:val="Heading2"/>
      </w:pPr>
      <w:r>
        <w:t>Nhiệm vụ</w:t>
      </w:r>
    </w:p>
    <w:p w14:paraId="3EC1F62C" w14:textId="77777777" w:rsidR="00B31E27" w:rsidRDefault="00000000">
      <w:pPr>
        <w:pStyle w:val="ListBullet"/>
      </w:pPr>
      <w:r>
        <w:t>Học DOM, fetch, async/await, JSON và conditional rendering.</w:t>
      </w:r>
    </w:p>
    <w:p w14:paraId="320DDC30" w14:textId="77777777" w:rsidR="00B31E27" w:rsidRDefault="00000000">
      <w:pPr>
        <w:pStyle w:val="ListBullet"/>
      </w:pPr>
      <w:r>
        <w:t>Xây Form 2: budget, preferences, allergies/restrictions.</w:t>
      </w:r>
    </w:p>
    <w:p w14:paraId="58C4EDFC" w14:textId="77777777" w:rsidR="00B31E27" w:rsidRDefault="00000000">
      <w:pPr>
        <w:pStyle w:val="ListBullet"/>
      </w:pPr>
      <w:r>
        <w:t>Hiển thị Macro Summary.</w:t>
      </w:r>
    </w:p>
    <w:p w14:paraId="15EAC081" w14:textId="77777777" w:rsidR="00B31E27" w:rsidRDefault="00000000">
      <w:pPr>
        <w:pStyle w:val="ListBullet"/>
      </w:pPr>
      <w:r>
        <w:t>Thiết kế loading state.</w:t>
      </w:r>
    </w:p>
    <w:p w14:paraId="69E7D42D" w14:textId="77777777" w:rsidR="00B31E27" w:rsidRDefault="00000000">
      <w:pPr>
        <w:pStyle w:val="ListBullet"/>
      </w:pPr>
      <w:r>
        <w:t>Render feasible meal plan, total cost và AI explanation.</w:t>
      </w:r>
    </w:p>
    <w:p w14:paraId="7DC3AED7" w14:textId="77777777" w:rsidR="00B31E27" w:rsidRDefault="00000000">
      <w:pPr>
        <w:pStyle w:val="ListBullet"/>
      </w:pPr>
      <w:r>
        <w:t>Render infeasible state và nút điều chỉnh ngân sách.</w:t>
      </w:r>
    </w:p>
    <w:p w14:paraId="57176EE8" w14:textId="77777777" w:rsidR="00B31E27" w:rsidRDefault="00000000">
      <w:pPr>
        <w:pStyle w:val="Heading2"/>
      </w:pPr>
      <w:r>
        <w:t>Files / phạm vi</w:t>
      </w:r>
    </w:p>
    <w:p w14:paraId="39069D6A" w14:textId="690DB18D" w:rsidR="00B31E27" w:rsidRPr="006F2984" w:rsidRDefault="00000000">
      <w:pPr>
        <w:rPr>
          <w:lang w:val="vi-VN"/>
        </w:rPr>
      </w:pPr>
      <w:r>
        <w:t>frontend/</w:t>
      </w:r>
      <w:proofErr w:type="spellStart"/>
      <w:r>
        <w:t>css</w:t>
      </w:r>
      <w:proofErr w:type="spellEnd"/>
      <w:r>
        <w:t>/; frontend/</w:t>
      </w:r>
      <w:proofErr w:type="spellStart"/>
      <w:r>
        <w:t>js</w:t>
      </w:r>
      <w:proofErr w:type="spellEnd"/>
      <w:r>
        <w:t>/form2.js; frontend/</w:t>
      </w:r>
      <w:proofErr w:type="spellStart"/>
      <w:r>
        <w:t>js</w:t>
      </w:r>
      <w:proofErr w:type="spellEnd"/>
      <w:r>
        <w:t xml:space="preserve">/result.js </w:t>
      </w:r>
      <w:proofErr w:type="spellStart"/>
      <w:r>
        <w:t>nếu</w:t>
      </w:r>
      <w:proofErr w:type="spellEnd"/>
    </w:p>
    <w:p w14:paraId="4DD1AAE6" w14:textId="77777777" w:rsidR="00B31E27" w:rsidRDefault="00000000">
      <w:pPr>
        <w:pStyle w:val="Heading2"/>
      </w:pPr>
      <w:r>
        <w:t>Definition of Done</w:t>
      </w:r>
    </w:p>
    <w:p w14:paraId="7F9606A7" w14:textId="77777777" w:rsidR="00B31E27" w:rsidRDefault="00000000">
      <w:pPr>
        <w:pStyle w:val="ListBullet"/>
      </w:pPr>
      <w:r>
        <w:t>Form 2 hoàn chỉnh.</w:t>
      </w:r>
    </w:p>
    <w:p w14:paraId="398A3159" w14:textId="77777777" w:rsidR="00B31E27" w:rsidRDefault="00000000">
      <w:pPr>
        <w:pStyle w:val="ListBullet"/>
      </w:pPr>
      <w:r>
        <w:t>Loading/feasible/infeasible states.</w:t>
      </w:r>
    </w:p>
    <w:p w14:paraId="059406C4" w14:textId="77777777" w:rsidR="00B31E27" w:rsidRDefault="00000000">
      <w:pPr>
        <w:pStyle w:val="ListBullet"/>
      </w:pPr>
      <w:r>
        <w:t>JSON được render đúng.</w:t>
      </w:r>
    </w:p>
    <w:p w14:paraId="1AD4421B" w14:textId="77777777" w:rsidR="00B31E27" w:rsidRDefault="00000000">
      <w:pPr>
        <w:pStyle w:val="ListBullet"/>
      </w:pPr>
      <w:r>
        <w:t>PR riêng.</w:t>
      </w:r>
    </w:p>
    <w:p w14:paraId="5BF8C26D" w14:textId="77777777" w:rsidR="00B31E27" w:rsidRDefault="00000000">
      <w:r>
        <w:br w:type="page"/>
      </w:r>
    </w:p>
    <w:p w14:paraId="7147A769" w14:textId="4A795D3B" w:rsidR="00B31E27" w:rsidRPr="003A4E1B" w:rsidRDefault="006F2984">
      <w:pPr>
        <w:pStyle w:val="Heading1"/>
        <w:rPr>
          <w:sz w:val="32"/>
          <w:szCs w:val="32"/>
          <w:lang w:val="vi-VN"/>
        </w:rPr>
      </w:pPr>
      <w:r w:rsidRPr="003A4E1B">
        <w:rPr>
          <w:sz w:val="32"/>
          <w:szCs w:val="32"/>
        </w:rPr>
        <w:lastRenderedPageBreak/>
        <w:t>Phương</w:t>
      </w:r>
      <w:r w:rsidRPr="003A4E1B">
        <w:rPr>
          <w:sz w:val="32"/>
          <w:szCs w:val="32"/>
          <w:lang w:val="vi-VN"/>
        </w:rPr>
        <w:t xml:space="preserve"> Linh</w:t>
      </w:r>
    </w:p>
    <w:p w14:paraId="64EE62D9" w14:textId="77777777" w:rsidR="00B31E27" w:rsidRDefault="00000000">
      <w:pPr>
        <w:pStyle w:val="Heading2"/>
      </w:pPr>
      <w:r>
        <w:t>Role</w:t>
      </w:r>
    </w:p>
    <w:p w14:paraId="28531AD7" w14:textId="1FD0AB4F" w:rsidR="00B31E27" w:rsidRDefault="006F2984">
      <w:r>
        <w:t>Research</w:t>
      </w:r>
      <w:r>
        <w:rPr>
          <w:lang w:val="vi-VN"/>
        </w:rPr>
        <w:t xml:space="preserve"> + </w:t>
      </w:r>
      <w:r>
        <w:t>Seed Data</w:t>
      </w:r>
    </w:p>
    <w:p w14:paraId="17397530" w14:textId="77777777" w:rsidR="00B31E27" w:rsidRDefault="00000000">
      <w:pPr>
        <w:pStyle w:val="Heading2"/>
      </w:pPr>
      <w:r>
        <w:t>Nhiệm vụ</w:t>
      </w:r>
    </w:p>
    <w:p w14:paraId="12516611" w14:textId="2348C0DB" w:rsidR="00B31E27" w:rsidRDefault="00000000">
      <w:pPr>
        <w:pStyle w:val="ListBullet"/>
      </w:pPr>
      <w:r>
        <w:t>Học SQL, CREATE TABLE, INSERT, primary/foreign key.</w:t>
      </w:r>
    </w:p>
    <w:p w14:paraId="47D9A993" w14:textId="77777777" w:rsidR="00B31E27" w:rsidRDefault="00000000">
      <w:pPr>
        <w:pStyle w:val="ListBullet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30–50 food/ingredient phổ biến.</w:t>
      </w:r>
    </w:p>
    <w:p w14:paraId="044B577B" w14:textId="77777777" w:rsidR="00B31E27" w:rsidRDefault="00000000">
      <w:pPr>
        <w:pStyle w:val="ListBullet"/>
      </w:pPr>
      <w:r>
        <w:t>Ghi nutrition và giá theo unit thống nhất.</w:t>
      </w:r>
    </w:p>
    <w:p w14:paraId="5967AC73" w14:textId="77777777" w:rsidR="00B31E27" w:rsidRDefault="00000000">
      <w:pPr>
        <w:pStyle w:val="ListBullet"/>
      </w:pPr>
      <w:r>
        <w:t>Tạo và kiểm tra seed.sql.</w:t>
      </w:r>
    </w:p>
    <w:p w14:paraId="794F9C67" w14:textId="77777777" w:rsidR="00B31E27" w:rsidRDefault="00000000">
      <w:pPr>
        <w:pStyle w:val="Heading2"/>
      </w:pPr>
      <w:r>
        <w:t>Files / phạm vi</w:t>
      </w:r>
    </w:p>
    <w:p w14:paraId="7E301972" w14:textId="391B4C27" w:rsidR="00B31E27" w:rsidRDefault="00000000">
      <w:r>
        <w:t>database/</w:t>
      </w:r>
      <w:proofErr w:type="spellStart"/>
      <w:r>
        <w:t>seed.sql</w:t>
      </w:r>
      <w:proofErr w:type="spellEnd"/>
    </w:p>
    <w:p w14:paraId="164D1830" w14:textId="77777777" w:rsidR="00B31E27" w:rsidRDefault="00000000">
      <w:pPr>
        <w:pStyle w:val="Heading2"/>
      </w:pPr>
      <w:r>
        <w:t>Definition of Done</w:t>
      </w:r>
    </w:p>
    <w:p w14:paraId="3B1CC7B2" w14:textId="77777777" w:rsidR="00B31E27" w:rsidRDefault="00000000">
      <w:pPr>
        <w:pStyle w:val="ListBullet"/>
      </w:pPr>
      <w:proofErr w:type="spellStart"/>
      <w:r>
        <w:t>seed.sql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A25D8B2" w14:textId="77777777" w:rsidR="00B31E27" w:rsidRDefault="00000000">
      <w:pPr>
        <w:pStyle w:val="ListBullet"/>
      </w:pPr>
      <w:r>
        <w:t>Khoảng 30–50 items.</w:t>
      </w:r>
    </w:p>
    <w:p w14:paraId="78F7071E" w14:textId="77777777" w:rsidR="00B31E27" w:rsidRDefault="00000000">
      <w:pPr>
        <w:pStyle w:val="ListBullet"/>
      </w:pPr>
      <w:r>
        <w:t>Format dữ liệu nhất quán.</w:t>
      </w:r>
    </w:p>
    <w:p w14:paraId="37D8FDAA" w14:textId="77777777" w:rsidR="00B31E27" w:rsidRDefault="00000000">
      <w:r>
        <w:br w:type="page"/>
      </w:r>
    </w:p>
    <w:p w14:paraId="1A882EAA" w14:textId="37865B79" w:rsidR="00B31E27" w:rsidRPr="003A4E1B" w:rsidRDefault="003A4E1B">
      <w:pPr>
        <w:pStyle w:val="Heading1"/>
        <w:rPr>
          <w:sz w:val="32"/>
          <w:szCs w:val="32"/>
          <w:lang w:val="vi-VN"/>
        </w:rPr>
      </w:pPr>
      <w:r w:rsidRPr="003A4E1B">
        <w:rPr>
          <w:sz w:val="32"/>
          <w:szCs w:val="32"/>
        </w:rPr>
        <w:lastRenderedPageBreak/>
        <w:t>Đức</w:t>
      </w:r>
      <w:r w:rsidRPr="003A4E1B">
        <w:rPr>
          <w:sz w:val="32"/>
          <w:szCs w:val="32"/>
          <w:lang w:val="vi-VN"/>
        </w:rPr>
        <w:t xml:space="preserve"> Anh</w:t>
      </w:r>
    </w:p>
    <w:p w14:paraId="7572E34E" w14:textId="77777777" w:rsidR="00B31E27" w:rsidRDefault="00000000">
      <w:pPr>
        <w:pStyle w:val="Heading2"/>
      </w:pPr>
      <w:r>
        <w:t>Role</w:t>
      </w:r>
    </w:p>
    <w:p w14:paraId="53872657" w14:textId="77777777" w:rsidR="00B31E27" w:rsidRDefault="00000000">
      <w:r>
        <w:t>Nutrition &amp; Formula QA</w:t>
      </w:r>
    </w:p>
    <w:p w14:paraId="02D6ACF4" w14:textId="77777777" w:rsidR="00B31E27" w:rsidRDefault="00000000">
      <w:pPr>
        <w:pStyle w:val="Heading2"/>
      </w:pPr>
      <w:r>
        <w:t>Nhiệm vụ</w:t>
      </w:r>
    </w:p>
    <w:p w14:paraId="00B5BBDA" w14:textId="77777777" w:rsidR="00B31E27" w:rsidRDefault="00000000">
      <w:pPr>
        <w:pStyle w:val="ListBullet"/>
      </w:pPr>
      <w:r>
        <w:t>Học Mifflin-St Jeor, BMR, TDEE, BMI, macro và boundary testing.</w:t>
      </w:r>
    </w:p>
    <w:p w14:paraId="56F437F1" w14:textId="77777777" w:rsidR="00B31E27" w:rsidRDefault="00000000">
      <w:pPr>
        <w:pStyle w:val="ListBullet"/>
      </w:pPr>
      <w:r>
        <w:t>Kiểm tra BMR/TDEE/calorie adjustment/macro.</w:t>
      </w:r>
    </w:p>
    <w:p w14:paraId="72130DA8" w14:textId="77777777" w:rsidR="00B31E27" w:rsidRDefault="00000000">
      <w:pPr>
        <w:pStyle w:val="ListBullet"/>
      </w:pPr>
      <w:r>
        <w:t>Kiểm tra BMI warnings.</w:t>
      </w:r>
    </w:p>
    <w:p w14:paraId="5FFFCF74" w14:textId="77777777" w:rsidR="00B31E27" w:rsidRDefault="00000000">
      <w:pPr>
        <w:pStyle w:val="ListBullet"/>
      </w:pPr>
      <w:r>
        <w:t>Tạo test cases cho normal và edge cases.</w:t>
      </w:r>
    </w:p>
    <w:p w14:paraId="73C684DB" w14:textId="77777777" w:rsidR="00B31E27" w:rsidRDefault="00000000">
      <w:pPr>
        <w:pStyle w:val="ListBullet"/>
      </w:pPr>
      <w:r>
        <w:t>Báo discrepancy cho Lead; không tự sửa production.</w:t>
      </w:r>
    </w:p>
    <w:p w14:paraId="21E3BF18" w14:textId="77777777" w:rsidR="00B31E27" w:rsidRDefault="00000000">
      <w:pPr>
        <w:pStyle w:val="Heading2"/>
      </w:pPr>
      <w:r>
        <w:t>Files / phạm vi</w:t>
      </w:r>
    </w:p>
    <w:p w14:paraId="3926C706" w14:textId="4EB0BAA4" w:rsidR="00B31E27" w:rsidRPr="003A4E1B" w:rsidRDefault="00000000">
      <w:pPr>
        <w:rPr>
          <w:lang w:val="vi-VN"/>
        </w:rPr>
      </w:pPr>
      <w:r>
        <w:t>nutrition_test_cases.md; tests/test_nutrition.py</w:t>
      </w:r>
    </w:p>
    <w:p w14:paraId="1FADF9B6" w14:textId="77777777" w:rsidR="00B31E27" w:rsidRDefault="00000000">
      <w:pPr>
        <w:pStyle w:val="Heading2"/>
      </w:pPr>
      <w:r>
        <w:t>Definition of Done</w:t>
      </w:r>
    </w:p>
    <w:p w14:paraId="70518E5C" w14:textId="77777777" w:rsidR="00B31E27" w:rsidRDefault="00000000">
      <w:pPr>
        <w:pStyle w:val="ListBullet"/>
      </w:pPr>
      <w:r>
        <w:t>Có test cases.</w:t>
      </w:r>
    </w:p>
    <w:p w14:paraId="03CF580F" w14:textId="77777777" w:rsidR="00B31E27" w:rsidRDefault="00000000">
      <w:pPr>
        <w:pStyle w:val="ListBullet"/>
      </w:pPr>
      <w:r>
        <w:t>Expected/actual rõ ràng.</w:t>
      </w:r>
    </w:p>
    <w:p w14:paraId="4471FBDC" w14:textId="77777777" w:rsidR="00B31E27" w:rsidRDefault="00000000">
      <w:pPr>
        <w:pStyle w:val="ListBullet"/>
      </w:pPr>
      <w:r>
        <w:t>Các lỗi được ghi lại và chuyển Lead.</w:t>
      </w:r>
    </w:p>
    <w:p w14:paraId="63D7FA8A" w14:textId="77777777" w:rsidR="00B31E27" w:rsidRDefault="00000000">
      <w:r>
        <w:br w:type="page"/>
      </w:r>
    </w:p>
    <w:p w14:paraId="6FB3753E" w14:textId="6D7FE536" w:rsidR="00B31E27" w:rsidRPr="003A4E1B" w:rsidRDefault="003A4E1B">
      <w:pPr>
        <w:pStyle w:val="Heading1"/>
        <w:rPr>
          <w:sz w:val="32"/>
          <w:szCs w:val="32"/>
          <w:lang w:val="vi-VN"/>
        </w:rPr>
      </w:pPr>
      <w:r w:rsidRPr="003A4E1B">
        <w:rPr>
          <w:sz w:val="32"/>
          <w:szCs w:val="32"/>
        </w:rPr>
        <w:lastRenderedPageBreak/>
        <w:t>Minh</w:t>
      </w:r>
      <w:r w:rsidRPr="003A4E1B">
        <w:rPr>
          <w:sz w:val="32"/>
          <w:szCs w:val="32"/>
          <w:lang w:val="vi-VN"/>
        </w:rPr>
        <w:t xml:space="preserve"> Hiếu</w:t>
      </w:r>
    </w:p>
    <w:p w14:paraId="52A5C80E" w14:textId="77777777" w:rsidR="00B31E27" w:rsidRDefault="00000000">
      <w:pPr>
        <w:pStyle w:val="Heading2"/>
      </w:pPr>
      <w:r>
        <w:t>Role</w:t>
      </w:r>
    </w:p>
    <w:p w14:paraId="3CF89694" w14:textId="305A4E9D" w:rsidR="00B31E27" w:rsidRDefault="00000000">
      <w:r>
        <w:t>Tester</w:t>
      </w:r>
    </w:p>
    <w:p w14:paraId="27B58F46" w14:textId="77777777" w:rsidR="00B31E27" w:rsidRDefault="00000000">
      <w:pPr>
        <w:pStyle w:val="Heading2"/>
      </w:pPr>
      <w:r>
        <w:t>Nhiệm vụ</w:t>
      </w:r>
    </w:p>
    <w:p w14:paraId="7B462C4B" w14:textId="5CA490F7" w:rsidR="00B31E27" w:rsidRDefault="00000000">
      <w:pPr>
        <w:pStyle w:val="ListBullet"/>
      </w:pPr>
      <w:r>
        <w:t>Học HTTP status code, JSON, Swagger.</w:t>
      </w:r>
    </w:p>
    <w:p w14:paraId="4E1E3E78" w14:textId="77777777" w:rsidR="00B31E27" w:rsidRDefault="00000000">
      <w:pPr>
        <w:pStyle w:val="ListBullet"/>
      </w:pPr>
      <w:r>
        <w:t>Test POST /api/v1/nutrition/macros.</w:t>
      </w:r>
    </w:p>
    <w:p w14:paraId="794F59C8" w14:textId="77777777" w:rsidR="00B31E27" w:rsidRDefault="00000000">
      <w:pPr>
        <w:pStyle w:val="ListBullet"/>
      </w:pPr>
      <w:r>
        <w:t>Test valid, invalid, missing field, wrong type và boundary values.</w:t>
      </w:r>
    </w:p>
    <w:p w14:paraId="743445D7" w14:textId="77777777" w:rsidR="00B31E27" w:rsidRDefault="00000000">
      <w:pPr>
        <w:pStyle w:val="ListBullet"/>
      </w:pPr>
      <w:r>
        <w:t>Test frontend → backend.</w:t>
      </w:r>
    </w:p>
    <w:p w14:paraId="1468306F" w14:textId="77777777" w:rsidR="00B31E27" w:rsidRDefault="00000000">
      <w:pPr>
        <w:pStyle w:val="ListBullet"/>
      </w:pPr>
      <w:r>
        <w:t>Test Form 1 → Macro → Form 2 → Meal Plan.</w:t>
      </w:r>
    </w:p>
    <w:p w14:paraId="7C16D861" w14:textId="77777777" w:rsidR="00B31E27" w:rsidRDefault="00000000">
      <w:pPr>
        <w:pStyle w:val="ListBullet"/>
      </w:pPr>
      <w:r>
        <w:t>Test feasible/infeasible và ghi bug.</w:t>
      </w:r>
    </w:p>
    <w:p w14:paraId="1377FB13" w14:textId="77777777" w:rsidR="00B31E27" w:rsidRDefault="00000000">
      <w:pPr>
        <w:pStyle w:val="Heading2"/>
      </w:pPr>
      <w:r>
        <w:t>Files / phạm vi</w:t>
      </w:r>
    </w:p>
    <w:p w14:paraId="7CE7C8B6" w14:textId="45A6BCCC" w:rsidR="00B31E27" w:rsidRPr="003A4E1B" w:rsidRDefault="00000000">
      <w:pPr>
        <w:rPr>
          <w:lang w:val="vi-VN"/>
        </w:rPr>
      </w:pPr>
      <w:r>
        <w:t xml:space="preserve">TEST_CASES.md; BUG_REPORT.md </w:t>
      </w:r>
      <w:proofErr w:type="spellStart"/>
      <w:r>
        <w:t>hoặc</w:t>
      </w:r>
      <w:proofErr w:type="spellEnd"/>
      <w:r>
        <w:t xml:space="preserve"> </w:t>
      </w:r>
      <w:r w:rsidR="003A4E1B">
        <w:t>Docs</w:t>
      </w:r>
    </w:p>
    <w:p w14:paraId="630BF2E3" w14:textId="77777777" w:rsidR="00B31E27" w:rsidRDefault="00000000">
      <w:pPr>
        <w:pStyle w:val="Heading2"/>
      </w:pPr>
      <w:r>
        <w:t>Definition of Done</w:t>
      </w:r>
    </w:p>
    <w:p w14:paraId="5C71E992" w14:textId="77777777" w:rsidR="00B31E27" w:rsidRDefault="00000000">
      <w:pPr>
        <w:pStyle w:val="ListBullet"/>
      </w:pPr>
      <w:r>
        <w:t>Có test report.</w:t>
      </w:r>
    </w:p>
    <w:p w14:paraId="191A7097" w14:textId="77777777" w:rsidR="00B31E27" w:rsidRDefault="00000000">
      <w:pPr>
        <w:pStyle w:val="ListBullet"/>
      </w:pPr>
      <w:r>
        <w:t>Bug có steps, expected, actual, severity.</w:t>
      </w:r>
    </w:p>
    <w:p w14:paraId="265E0F93" w14:textId="77777777" w:rsidR="00B31E27" w:rsidRDefault="00000000">
      <w:pPr>
        <w:pStyle w:val="ListBullet"/>
      </w:pPr>
      <w:r>
        <w:t>Có regression checklist trước demo.</w:t>
      </w:r>
    </w:p>
    <w:p w14:paraId="01882F28" w14:textId="77777777" w:rsidR="00B31E27" w:rsidRDefault="00000000">
      <w:r>
        <w:br w:type="page"/>
      </w:r>
    </w:p>
    <w:p w14:paraId="6085C036" w14:textId="65FC6C94" w:rsidR="00B31E27" w:rsidRPr="003A4E1B" w:rsidRDefault="003A4E1B">
      <w:pPr>
        <w:pStyle w:val="Heading1"/>
        <w:rPr>
          <w:sz w:val="32"/>
          <w:szCs w:val="32"/>
          <w:lang w:val="vi-VN"/>
        </w:rPr>
      </w:pPr>
      <w:r w:rsidRPr="003A4E1B">
        <w:rPr>
          <w:sz w:val="32"/>
          <w:szCs w:val="32"/>
          <w:lang w:val="vi-VN"/>
        </w:rPr>
        <w:lastRenderedPageBreak/>
        <w:t>Đan Quỳnh</w:t>
      </w:r>
    </w:p>
    <w:p w14:paraId="062BB7AE" w14:textId="77777777" w:rsidR="00B31E27" w:rsidRDefault="00000000">
      <w:pPr>
        <w:pStyle w:val="Heading2"/>
      </w:pPr>
      <w:r>
        <w:t>Role</w:t>
      </w:r>
    </w:p>
    <w:p w14:paraId="563247E8" w14:textId="77777777" w:rsidR="00B31E27" w:rsidRDefault="00000000">
      <w:r>
        <w:t>UI/UX Designer</w:t>
      </w:r>
    </w:p>
    <w:p w14:paraId="61FD63E0" w14:textId="77777777" w:rsidR="00B31E27" w:rsidRDefault="00000000">
      <w:pPr>
        <w:pStyle w:val="Heading2"/>
      </w:pPr>
      <w:r>
        <w:t>Nhiệm vụ</w:t>
      </w:r>
    </w:p>
    <w:p w14:paraId="50ED64FC" w14:textId="1FDE452E" w:rsidR="00B31E27" w:rsidRDefault="00000000">
      <w:pPr>
        <w:pStyle w:val="ListBullet"/>
      </w:pPr>
      <w:proofErr w:type="spellStart"/>
      <w:r>
        <w:t>Xây</w:t>
      </w:r>
      <w:proofErr w:type="spellEnd"/>
      <w:r>
        <w:t xml:space="preserve"> User Flow </w:t>
      </w:r>
      <w:proofErr w:type="spellStart"/>
      <w:r>
        <w:t>và</w:t>
      </w:r>
      <w:proofErr w:type="spellEnd"/>
      <w:r>
        <w:t xml:space="preserve"> prototype.</w:t>
      </w:r>
    </w:p>
    <w:p w14:paraId="3E4804DE" w14:textId="77777777" w:rsidR="00B31E27" w:rsidRDefault="00000000">
      <w:pPr>
        <w:pStyle w:val="ListBullet"/>
      </w:pPr>
      <w:r>
        <w:t>Thiết kế Form 1, Macro Result, Form 2.</w:t>
      </w:r>
    </w:p>
    <w:p w14:paraId="6BEF9302" w14:textId="77777777" w:rsidR="00B31E27" w:rsidRDefault="00000000">
      <w:pPr>
        <w:pStyle w:val="ListBullet"/>
      </w:pPr>
      <w:r>
        <w:t>Thiết kế Loading, Feasible và Infeasible states.</w:t>
      </w:r>
    </w:p>
    <w:p w14:paraId="3444BF54" w14:textId="77777777" w:rsidR="00B31E27" w:rsidRDefault="00000000">
      <w:pPr>
        <w:pStyle w:val="ListBullet"/>
      </w:pPr>
      <w:proofErr w:type="spellStart"/>
      <w:r>
        <w:t>Ghi</w:t>
      </w:r>
      <w:proofErr w:type="spellEnd"/>
      <w:r>
        <w:t xml:space="preserve"> handoff notes </w:t>
      </w:r>
      <w:proofErr w:type="spellStart"/>
      <w:r>
        <w:t>cho</w:t>
      </w:r>
      <w:proofErr w:type="spellEnd"/>
      <w:r>
        <w:t xml:space="preserve"> Bạn 1 và Bạn 2.</w:t>
      </w:r>
    </w:p>
    <w:p w14:paraId="4C6CD155" w14:textId="77777777" w:rsidR="00B31E27" w:rsidRDefault="00000000">
      <w:pPr>
        <w:pStyle w:val="Heading2"/>
      </w:pPr>
      <w:r>
        <w:t>Files / phạm vi</w:t>
      </w:r>
    </w:p>
    <w:p w14:paraId="05A77F3A" w14:textId="2D10C044" w:rsidR="00B31E27" w:rsidRDefault="00000000">
      <w:r>
        <w:t>User Flow + UI handoff notes</w:t>
      </w:r>
    </w:p>
    <w:p w14:paraId="05C88347" w14:textId="77777777" w:rsidR="00B31E27" w:rsidRDefault="00000000">
      <w:pPr>
        <w:pStyle w:val="Heading2"/>
      </w:pPr>
      <w:r>
        <w:t>Definition of Done</w:t>
      </w:r>
    </w:p>
    <w:p w14:paraId="7860FEE6" w14:textId="77777777" w:rsidR="00B31E27" w:rsidRDefault="00000000">
      <w:pPr>
        <w:pStyle w:val="ListBullet"/>
      </w:pPr>
      <w:r>
        <w:t>Đủ tất cả state chính.</w:t>
      </w:r>
    </w:p>
    <w:p w14:paraId="3C1FC207" w14:textId="77777777" w:rsidR="00B31E27" w:rsidRDefault="00000000">
      <w:pPr>
        <w:pStyle w:val="ListBullet"/>
      </w:pPr>
      <w:r>
        <w:t>Frontend có thể triển khai từ design.</w:t>
      </w:r>
    </w:p>
    <w:p w14:paraId="654457F6" w14:textId="04B613B4" w:rsidR="00B31E27" w:rsidRPr="003A4E1B" w:rsidRDefault="00000000" w:rsidP="003A4E1B">
      <w:pPr>
        <w:pStyle w:val="ListBullet"/>
      </w:pPr>
      <w:r>
        <w:t>Interaction rõ ràng.</w:t>
      </w:r>
    </w:p>
    <w:sectPr w:rsidR="00B31E27" w:rsidRPr="003A4E1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290020">
    <w:abstractNumId w:val="8"/>
  </w:num>
  <w:num w:numId="2" w16cid:durableId="2063483188">
    <w:abstractNumId w:val="6"/>
  </w:num>
  <w:num w:numId="3" w16cid:durableId="820342805">
    <w:abstractNumId w:val="5"/>
  </w:num>
  <w:num w:numId="4" w16cid:durableId="381179920">
    <w:abstractNumId w:val="4"/>
  </w:num>
  <w:num w:numId="5" w16cid:durableId="1366708054">
    <w:abstractNumId w:val="7"/>
  </w:num>
  <w:num w:numId="6" w16cid:durableId="922378815">
    <w:abstractNumId w:val="3"/>
  </w:num>
  <w:num w:numId="7" w16cid:durableId="924529575">
    <w:abstractNumId w:val="2"/>
  </w:num>
  <w:num w:numId="8" w16cid:durableId="1786653163">
    <w:abstractNumId w:val="1"/>
  </w:num>
  <w:num w:numId="9" w16cid:durableId="14290794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8E9"/>
    <w:rsid w:val="00034616"/>
    <w:rsid w:val="0006063C"/>
    <w:rsid w:val="0015074B"/>
    <w:rsid w:val="0029639D"/>
    <w:rsid w:val="002E13A4"/>
    <w:rsid w:val="00326F90"/>
    <w:rsid w:val="003A4E1B"/>
    <w:rsid w:val="006F2984"/>
    <w:rsid w:val="00AA1D8D"/>
    <w:rsid w:val="00B31E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38E4EC7"/>
  <w14:defaultImageDpi w14:val="300"/>
  <w15:docId w15:val="{AA4A8CA0-EAE8-0143-AA56-6237E67A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Trung Hieu D25CC03</cp:lastModifiedBy>
  <cp:revision>3</cp:revision>
  <dcterms:created xsi:type="dcterms:W3CDTF">2013-12-23T23:15:00Z</dcterms:created>
  <dcterms:modified xsi:type="dcterms:W3CDTF">2026-10-02T11:28:00Z</dcterms:modified>
  <cp:category/>
</cp:coreProperties>
</file>