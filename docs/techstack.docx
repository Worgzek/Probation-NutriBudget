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AE9A2F" w14:textId="3B1E9516" w:rsidR="005106D6" w:rsidRDefault="00000000" w:rsidP="00B9652D">
      <w:pPr>
        <w:pStyle w:val="Title"/>
      </w:pPr>
      <w:r>
        <w:br/>
        <w:t>Technical Stack</w:t>
      </w:r>
    </w:p>
    <w:p w14:paraId="1A9905B0" w14:textId="77777777" w:rsidR="005106D6" w:rsidRDefault="00000000">
      <w:pPr>
        <w:pStyle w:val="Heading1"/>
      </w:pPr>
      <w:r>
        <w:t xml:space="preserve">1. Stack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106D6" w14:paraId="6DA05BE1" w14:textId="77777777">
        <w:trPr>
          <w:jc w:val="center"/>
        </w:trPr>
        <w:tc>
          <w:tcPr>
            <w:tcW w:w="3408" w:type="dxa"/>
          </w:tcPr>
          <w:p w14:paraId="7B7BE83B" w14:textId="77777777" w:rsidR="005106D6" w:rsidRDefault="00000000">
            <w:r>
              <w:t>Layer</w:t>
            </w:r>
          </w:p>
        </w:tc>
        <w:tc>
          <w:tcPr>
            <w:tcW w:w="3408" w:type="dxa"/>
          </w:tcPr>
          <w:p w14:paraId="5B892195" w14:textId="77777777" w:rsidR="005106D6" w:rsidRDefault="00000000">
            <w:r>
              <w:t>Technology</w:t>
            </w:r>
          </w:p>
        </w:tc>
        <w:tc>
          <w:tcPr>
            <w:tcW w:w="3408" w:type="dxa"/>
          </w:tcPr>
          <w:p w14:paraId="36DA3E9A" w14:textId="77777777" w:rsidR="005106D6" w:rsidRDefault="00000000">
            <w:r>
              <w:t xml:space="preserve">Vai </w:t>
            </w:r>
            <w:proofErr w:type="spellStart"/>
            <w:r>
              <w:t>trò</w:t>
            </w:r>
            <w:proofErr w:type="spellEnd"/>
          </w:p>
        </w:tc>
      </w:tr>
      <w:tr w:rsidR="005106D6" w14:paraId="1062BFFB" w14:textId="77777777">
        <w:trPr>
          <w:jc w:val="center"/>
        </w:trPr>
        <w:tc>
          <w:tcPr>
            <w:tcW w:w="3408" w:type="dxa"/>
            <w:vAlign w:val="center"/>
          </w:tcPr>
          <w:p w14:paraId="3BF1C0F2" w14:textId="77777777" w:rsidR="005106D6" w:rsidRDefault="00000000">
            <w:r>
              <w:t>Frontend</w:t>
            </w:r>
          </w:p>
        </w:tc>
        <w:tc>
          <w:tcPr>
            <w:tcW w:w="3408" w:type="dxa"/>
            <w:vAlign w:val="center"/>
          </w:tcPr>
          <w:p w14:paraId="4483E7A5" w14:textId="77777777" w:rsidR="005106D6" w:rsidRDefault="00000000">
            <w:r>
              <w:t>HTML + CSS + JavaScript (Vanilla)</w:t>
            </w:r>
          </w:p>
        </w:tc>
        <w:tc>
          <w:tcPr>
            <w:tcW w:w="3408" w:type="dxa"/>
            <w:vAlign w:val="center"/>
          </w:tcPr>
          <w:p w14:paraId="135A75B8" w14:textId="77777777" w:rsidR="005106D6" w:rsidRDefault="00000000">
            <w:proofErr w:type="spellStart"/>
            <w:r>
              <w:t>Xây</w:t>
            </w:r>
            <w:proofErr w:type="spellEnd"/>
            <w:r>
              <w:t xml:space="preserve"> UI </w:t>
            </w:r>
            <w:proofErr w:type="spellStart"/>
            <w:r>
              <w:t>và</w:t>
            </w:r>
            <w:proofErr w:type="spellEnd"/>
            <w:r>
              <w:t xml:space="preserve"> state flow;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framework frontend </w:t>
            </w:r>
            <w:proofErr w:type="spellStart"/>
            <w:r>
              <w:t>trong</w:t>
            </w:r>
            <w:proofErr w:type="spellEnd"/>
            <w:r>
              <w:t xml:space="preserve"> MVP.</w:t>
            </w:r>
          </w:p>
        </w:tc>
      </w:tr>
      <w:tr w:rsidR="005106D6" w14:paraId="78D8947A" w14:textId="77777777">
        <w:trPr>
          <w:jc w:val="center"/>
        </w:trPr>
        <w:tc>
          <w:tcPr>
            <w:tcW w:w="3408" w:type="dxa"/>
            <w:vAlign w:val="center"/>
          </w:tcPr>
          <w:p w14:paraId="376BB323" w14:textId="77777777" w:rsidR="005106D6" w:rsidRDefault="00000000">
            <w:r>
              <w:t>Backend</w:t>
            </w:r>
          </w:p>
        </w:tc>
        <w:tc>
          <w:tcPr>
            <w:tcW w:w="3408" w:type="dxa"/>
            <w:vAlign w:val="center"/>
          </w:tcPr>
          <w:p w14:paraId="39C40CF9" w14:textId="77777777" w:rsidR="005106D6" w:rsidRDefault="00000000">
            <w:proofErr w:type="spellStart"/>
            <w:r>
              <w:t>FastAPI</w:t>
            </w:r>
            <w:proofErr w:type="spellEnd"/>
            <w:r>
              <w:t xml:space="preserve"> + Python</w:t>
            </w:r>
          </w:p>
        </w:tc>
        <w:tc>
          <w:tcPr>
            <w:tcW w:w="3408" w:type="dxa"/>
            <w:vAlign w:val="center"/>
          </w:tcPr>
          <w:p w14:paraId="31327C55" w14:textId="77777777" w:rsidR="005106D6" w:rsidRDefault="00000000">
            <w:r>
              <w:t xml:space="preserve">REST API, validation, orchestration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module.</w:t>
            </w:r>
          </w:p>
        </w:tc>
      </w:tr>
      <w:tr w:rsidR="005106D6" w14:paraId="7A4956CE" w14:textId="77777777">
        <w:trPr>
          <w:jc w:val="center"/>
        </w:trPr>
        <w:tc>
          <w:tcPr>
            <w:tcW w:w="3408" w:type="dxa"/>
            <w:vAlign w:val="center"/>
          </w:tcPr>
          <w:p w14:paraId="27C51717" w14:textId="77777777" w:rsidR="005106D6" w:rsidRDefault="00000000">
            <w:r>
              <w:t>Agent</w:t>
            </w:r>
          </w:p>
        </w:tc>
        <w:tc>
          <w:tcPr>
            <w:tcW w:w="3408" w:type="dxa"/>
            <w:vAlign w:val="center"/>
          </w:tcPr>
          <w:p w14:paraId="4F13901E" w14:textId="77777777" w:rsidR="005106D6" w:rsidRDefault="00000000">
            <w:r>
              <w:t>Google ADK + Gemini</w:t>
            </w:r>
          </w:p>
        </w:tc>
        <w:tc>
          <w:tcPr>
            <w:tcW w:w="3408" w:type="dxa"/>
            <w:vAlign w:val="center"/>
          </w:tcPr>
          <w:p w14:paraId="3C8CA2AB" w14:textId="77777777" w:rsidR="005106D6" w:rsidRDefault="00000000">
            <w:r>
              <w:t xml:space="preserve">Agent loop, planning/tool calling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LLM.</w:t>
            </w:r>
          </w:p>
        </w:tc>
      </w:tr>
      <w:tr w:rsidR="005106D6" w14:paraId="7C99CC8D" w14:textId="77777777">
        <w:trPr>
          <w:jc w:val="center"/>
        </w:trPr>
        <w:tc>
          <w:tcPr>
            <w:tcW w:w="3408" w:type="dxa"/>
            <w:vAlign w:val="center"/>
          </w:tcPr>
          <w:p w14:paraId="6A94111F" w14:textId="77777777" w:rsidR="005106D6" w:rsidRDefault="00000000">
            <w:r>
              <w:t>Nutrition Engine</w:t>
            </w:r>
          </w:p>
        </w:tc>
        <w:tc>
          <w:tcPr>
            <w:tcW w:w="3408" w:type="dxa"/>
            <w:vAlign w:val="center"/>
          </w:tcPr>
          <w:p w14:paraId="4D61CEDE" w14:textId="77777777" w:rsidR="005106D6" w:rsidRDefault="00000000">
            <w:r>
              <w:t>Python</w:t>
            </w:r>
          </w:p>
        </w:tc>
        <w:tc>
          <w:tcPr>
            <w:tcW w:w="3408" w:type="dxa"/>
            <w:vAlign w:val="center"/>
          </w:tcPr>
          <w:p w14:paraId="3C49F71C" w14:textId="77777777" w:rsidR="005106D6" w:rsidRDefault="00000000">
            <w:proofErr w:type="spellStart"/>
            <w:r>
              <w:t>Tính</w:t>
            </w:r>
            <w:proofErr w:type="spellEnd"/>
            <w:r>
              <w:t xml:space="preserve"> BMR/TDEE, calorie target </w:t>
            </w:r>
            <w:proofErr w:type="spellStart"/>
            <w:r>
              <w:t>và</w:t>
            </w:r>
            <w:proofErr w:type="spellEnd"/>
            <w:r>
              <w:t xml:space="preserve"> macro </w:t>
            </w:r>
            <w:proofErr w:type="spellStart"/>
            <w:r>
              <w:t>bằng</w:t>
            </w:r>
            <w:proofErr w:type="spellEnd"/>
            <w:r>
              <w:t xml:space="preserve"> logic deterministic.</w:t>
            </w:r>
          </w:p>
        </w:tc>
      </w:tr>
      <w:tr w:rsidR="005106D6" w14:paraId="4D503E74" w14:textId="77777777">
        <w:trPr>
          <w:jc w:val="center"/>
        </w:trPr>
        <w:tc>
          <w:tcPr>
            <w:tcW w:w="3408" w:type="dxa"/>
            <w:vAlign w:val="center"/>
          </w:tcPr>
          <w:p w14:paraId="33494631" w14:textId="77777777" w:rsidR="005106D6" w:rsidRDefault="00000000">
            <w:r>
              <w:t>Meal Planner</w:t>
            </w:r>
          </w:p>
        </w:tc>
        <w:tc>
          <w:tcPr>
            <w:tcW w:w="3408" w:type="dxa"/>
            <w:vAlign w:val="center"/>
          </w:tcPr>
          <w:p w14:paraId="1D16A124" w14:textId="77777777" w:rsidR="005106D6" w:rsidRDefault="00000000">
            <w:r>
              <w:t>Python</w:t>
            </w:r>
          </w:p>
        </w:tc>
        <w:tc>
          <w:tcPr>
            <w:tcW w:w="3408" w:type="dxa"/>
            <w:vAlign w:val="center"/>
          </w:tcPr>
          <w:p w14:paraId="0830A5AB" w14:textId="77777777" w:rsidR="005106D6" w:rsidRDefault="00000000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macro + </w:t>
            </w:r>
            <w:proofErr w:type="spellStart"/>
            <w:r>
              <w:t>ngân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>.</w:t>
            </w:r>
          </w:p>
        </w:tc>
      </w:tr>
      <w:tr w:rsidR="005106D6" w14:paraId="2290E25A" w14:textId="77777777">
        <w:trPr>
          <w:jc w:val="center"/>
        </w:trPr>
        <w:tc>
          <w:tcPr>
            <w:tcW w:w="3408" w:type="dxa"/>
            <w:vAlign w:val="center"/>
          </w:tcPr>
          <w:p w14:paraId="1A78BDDC" w14:textId="77777777" w:rsidR="005106D6" w:rsidRDefault="00000000">
            <w:r>
              <w:t>Database</w:t>
            </w:r>
          </w:p>
        </w:tc>
        <w:tc>
          <w:tcPr>
            <w:tcW w:w="3408" w:type="dxa"/>
            <w:vAlign w:val="center"/>
          </w:tcPr>
          <w:p w14:paraId="251872F8" w14:textId="77777777" w:rsidR="005106D6" w:rsidRDefault="00000000">
            <w:r>
              <w:t>PostgreSQL</w:t>
            </w:r>
          </w:p>
        </w:tc>
        <w:tc>
          <w:tcPr>
            <w:tcW w:w="3408" w:type="dxa"/>
            <w:vAlign w:val="center"/>
          </w:tcPr>
          <w:p w14:paraId="35FF69F6" w14:textId="77777777" w:rsidR="005106D6" w:rsidRDefault="00000000">
            <w:r>
              <w:t xml:space="preserve">Lưu food, nutrition, price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meal plan.</w:t>
            </w:r>
          </w:p>
        </w:tc>
      </w:tr>
      <w:tr w:rsidR="005106D6" w14:paraId="59D66539" w14:textId="77777777">
        <w:trPr>
          <w:jc w:val="center"/>
        </w:trPr>
        <w:tc>
          <w:tcPr>
            <w:tcW w:w="3408" w:type="dxa"/>
            <w:vAlign w:val="center"/>
          </w:tcPr>
          <w:p w14:paraId="2B486453" w14:textId="77777777" w:rsidR="005106D6" w:rsidRDefault="00000000">
            <w:r>
              <w:t>Data</w:t>
            </w:r>
          </w:p>
        </w:tc>
        <w:tc>
          <w:tcPr>
            <w:tcW w:w="3408" w:type="dxa"/>
            <w:vAlign w:val="center"/>
          </w:tcPr>
          <w:p w14:paraId="133D7E86" w14:textId="77777777" w:rsidR="005106D6" w:rsidRDefault="00000000">
            <w:r>
              <w:t>PostgreSQL seed data</w:t>
            </w:r>
          </w:p>
        </w:tc>
        <w:tc>
          <w:tcPr>
            <w:tcW w:w="3408" w:type="dxa"/>
            <w:vAlign w:val="center"/>
          </w:tcPr>
          <w:p w14:paraId="392BA143" w14:textId="77777777" w:rsidR="005106D6" w:rsidRDefault="00000000">
            <w:r>
              <w:t xml:space="preserve">Dataset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  <w:r>
              <w:t>/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prototype.</w:t>
            </w:r>
          </w:p>
        </w:tc>
      </w:tr>
      <w:tr w:rsidR="005106D6" w14:paraId="2C20952E" w14:textId="77777777">
        <w:trPr>
          <w:jc w:val="center"/>
        </w:trPr>
        <w:tc>
          <w:tcPr>
            <w:tcW w:w="3408" w:type="dxa"/>
            <w:vAlign w:val="center"/>
          </w:tcPr>
          <w:p w14:paraId="10F62C67" w14:textId="77777777" w:rsidR="005106D6" w:rsidRDefault="00000000">
            <w:r>
              <w:t>API testing</w:t>
            </w:r>
          </w:p>
        </w:tc>
        <w:tc>
          <w:tcPr>
            <w:tcW w:w="3408" w:type="dxa"/>
            <w:vAlign w:val="center"/>
          </w:tcPr>
          <w:p w14:paraId="4F122616" w14:textId="77777777" w:rsidR="005106D6" w:rsidRDefault="00000000">
            <w:proofErr w:type="spellStart"/>
            <w:r>
              <w:t>FastAPI</w:t>
            </w:r>
            <w:proofErr w:type="spellEnd"/>
            <w:r>
              <w:t xml:space="preserve"> Swagger + Postman</w:t>
            </w:r>
          </w:p>
        </w:tc>
        <w:tc>
          <w:tcPr>
            <w:tcW w:w="3408" w:type="dxa"/>
            <w:vAlign w:val="center"/>
          </w:tcPr>
          <w:p w14:paraId="064BFC74" w14:textId="77777777" w:rsidR="005106D6" w:rsidRDefault="00000000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contract </w:t>
            </w:r>
            <w:proofErr w:type="spellStart"/>
            <w:r>
              <w:t>và</w:t>
            </w:r>
            <w:proofErr w:type="spellEnd"/>
            <w:r>
              <w:t xml:space="preserve"> endpoint.</w:t>
            </w:r>
          </w:p>
        </w:tc>
      </w:tr>
      <w:tr w:rsidR="005106D6" w14:paraId="4E760B4F" w14:textId="77777777">
        <w:trPr>
          <w:jc w:val="center"/>
        </w:trPr>
        <w:tc>
          <w:tcPr>
            <w:tcW w:w="3408" w:type="dxa"/>
            <w:vAlign w:val="center"/>
          </w:tcPr>
          <w:p w14:paraId="7907D189" w14:textId="77777777" w:rsidR="005106D6" w:rsidRDefault="00000000">
            <w:r>
              <w:t>Version control</w:t>
            </w:r>
          </w:p>
        </w:tc>
        <w:tc>
          <w:tcPr>
            <w:tcW w:w="3408" w:type="dxa"/>
            <w:vAlign w:val="center"/>
          </w:tcPr>
          <w:p w14:paraId="3BFE6E14" w14:textId="77777777" w:rsidR="005106D6" w:rsidRDefault="00000000">
            <w:r>
              <w:t>Git + GitHub</w:t>
            </w:r>
          </w:p>
        </w:tc>
        <w:tc>
          <w:tcPr>
            <w:tcW w:w="3408" w:type="dxa"/>
            <w:vAlign w:val="center"/>
          </w:tcPr>
          <w:p w14:paraId="2AD1D21A" w14:textId="77777777" w:rsidR="005106D6" w:rsidRDefault="00000000">
            <w:r>
              <w:t xml:space="preserve">Branch, pull request, code review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source.</w:t>
            </w:r>
          </w:p>
        </w:tc>
      </w:tr>
      <w:tr w:rsidR="005106D6" w14:paraId="0504F943" w14:textId="77777777">
        <w:trPr>
          <w:jc w:val="center"/>
        </w:trPr>
        <w:tc>
          <w:tcPr>
            <w:tcW w:w="3408" w:type="dxa"/>
            <w:vAlign w:val="center"/>
          </w:tcPr>
          <w:p w14:paraId="219CA3B4" w14:textId="77777777" w:rsidR="005106D6" w:rsidRDefault="00000000">
            <w:r>
              <w:t>Containerization</w:t>
            </w:r>
          </w:p>
        </w:tc>
        <w:tc>
          <w:tcPr>
            <w:tcW w:w="3408" w:type="dxa"/>
            <w:vAlign w:val="center"/>
          </w:tcPr>
          <w:p w14:paraId="1140E73E" w14:textId="77777777" w:rsidR="005106D6" w:rsidRDefault="00000000">
            <w:r>
              <w:t>Docker + Docker Compose</w:t>
            </w:r>
          </w:p>
        </w:tc>
        <w:tc>
          <w:tcPr>
            <w:tcW w:w="3408" w:type="dxa"/>
            <w:vAlign w:val="center"/>
          </w:tcPr>
          <w:p w14:paraId="01F3E781" w14:textId="77777777" w:rsidR="005106D6" w:rsidRDefault="00000000"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setup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>.</w:t>
            </w:r>
          </w:p>
        </w:tc>
      </w:tr>
    </w:tbl>
    <w:p w14:paraId="2ADB3811" w14:textId="77777777" w:rsidR="005106D6" w:rsidRDefault="00000000">
      <w:pPr>
        <w:pStyle w:val="Heading1"/>
      </w:pPr>
      <w:r>
        <w:t>2. Architecture</w:t>
      </w:r>
    </w:p>
    <w:p w14:paraId="37029B8B" w14:textId="77777777" w:rsidR="005106D6" w:rsidRDefault="00000000">
      <w:r>
        <w:rPr>
          <w:rFonts w:ascii="Courier New" w:hAnsi="Courier New"/>
        </w:rPr>
        <w:t>Browser</w:t>
      </w:r>
      <w:r>
        <w:rPr>
          <w:rFonts w:ascii="Courier New" w:hAnsi="Courier New"/>
        </w:rPr>
        <w:br/>
        <w:t xml:space="preserve">  │</w:t>
      </w:r>
      <w:r>
        <w:rPr>
          <w:rFonts w:ascii="Courier New" w:hAnsi="Courier New"/>
        </w:rPr>
        <w:br/>
        <w:t xml:space="preserve">  │ HTTP / JSON</w:t>
      </w:r>
      <w:r>
        <w:rPr>
          <w:rFonts w:ascii="Courier New" w:hAnsi="Courier New"/>
        </w:rPr>
        <w:br/>
        <w:t xml:space="preserve">  ▼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FastAPI</w:t>
      </w:r>
      <w:proofErr w:type="spellEnd"/>
      <w:r>
        <w:rPr>
          <w:rFonts w:ascii="Courier New" w:hAnsi="Courier New"/>
        </w:rPr>
        <w:t xml:space="preserve"> Backend</w:t>
      </w:r>
      <w:r>
        <w:rPr>
          <w:rFonts w:ascii="Courier New" w:hAnsi="Courier New"/>
        </w:rPr>
        <w:br/>
        <w:t xml:space="preserve">  │</w:t>
      </w:r>
      <w:r>
        <w:rPr>
          <w:rFonts w:ascii="Courier New" w:hAnsi="Courier New"/>
        </w:rPr>
        <w:br/>
        <w:t xml:space="preserve">  ├── Nutrition Engine (Python)</w:t>
      </w:r>
      <w:r>
        <w:rPr>
          <w:rFonts w:ascii="Courier New" w:hAnsi="Courier New"/>
        </w:rPr>
        <w:br/>
        <w:t xml:space="preserve">  │      └── BMR / TDEE / calorie / macro</w:t>
      </w:r>
      <w:r>
        <w:rPr>
          <w:rFonts w:ascii="Courier New" w:hAnsi="Courier New"/>
        </w:rPr>
        <w:br/>
        <w:t xml:space="preserve">  │</w:t>
      </w:r>
      <w:r>
        <w:rPr>
          <w:rFonts w:ascii="Courier New" w:hAnsi="Courier New"/>
        </w:rPr>
        <w:br/>
        <w:t xml:space="preserve">  ├── Agent Service</w:t>
      </w:r>
      <w:r>
        <w:rPr>
          <w:rFonts w:ascii="Courier New" w:hAnsi="Courier New"/>
        </w:rPr>
        <w:br/>
        <w:t xml:space="preserve">  │      └── Google ADK + Gemini</w:t>
      </w:r>
      <w:r>
        <w:rPr>
          <w:rFonts w:ascii="Courier New" w:hAnsi="Courier New"/>
        </w:rPr>
        <w:br/>
        <w:t xml:space="preserve">  │             ├── </w:t>
      </w:r>
      <w:proofErr w:type="spellStart"/>
      <w:r>
        <w:rPr>
          <w:rFonts w:ascii="Courier New" w:hAnsi="Courier New"/>
        </w:rPr>
        <w:t>calculate_macro</w:t>
      </w:r>
      <w:proofErr w:type="spellEnd"/>
      <w:r>
        <w:rPr>
          <w:rFonts w:ascii="Courier New" w:hAnsi="Courier New"/>
        </w:rPr>
        <w:t>()</w:t>
      </w:r>
      <w:r>
        <w:rPr>
          <w:rFonts w:ascii="Courier New" w:hAnsi="Courier New"/>
        </w:rPr>
        <w:br/>
        <w:t xml:space="preserve">  │             ├── </w:t>
      </w:r>
      <w:proofErr w:type="spellStart"/>
      <w:r>
        <w:rPr>
          <w:rFonts w:ascii="Courier New" w:hAnsi="Courier New"/>
        </w:rPr>
        <w:t>search_food</w:t>
      </w:r>
      <w:proofErr w:type="spellEnd"/>
      <w:r>
        <w:rPr>
          <w:rFonts w:ascii="Courier New" w:hAnsi="Courier New"/>
        </w:rPr>
        <w:t>()</w:t>
      </w:r>
      <w:r>
        <w:rPr>
          <w:rFonts w:ascii="Courier New" w:hAnsi="Courier New"/>
        </w:rPr>
        <w:br/>
        <w:t xml:space="preserve">  │             ├── </w:t>
      </w:r>
      <w:proofErr w:type="spellStart"/>
      <w:r>
        <w:rPr>
          <w:rFonts w:ascii="Courier New" w:hAnsi="Courier New"/>
        </w:rPr>
        <w:t>optimize_meal</w:t>
      </w:r>
      <w:proofErr w:type="spellEnd"/>
      <w:r>
        <w:rPr>
          <w:rFonts w:ascii="Courier New" w:hAnsi="Courier New"/>
        </w:rPr>
        <w:t>()</w:t>
      </w:r>
      <w:r>
        <w:rPr>
          <w:rFonts w:ascii="Courier New" w:hAnsi="Courier New"/>
        </w:rPr>
        <w:br/>
        <w:t xml:space="preserve">  │             └── </w:t>
      </w:r>
      <w:proofErr w:type="spellStart"/>
      <w:r>
        <w:rPr>
          <w:rFonts w:ascii="Courier New" w:hAnsi="Courier New"/>
        </w:rPr>
        <w:t>explain_result</w:t>
      </w:r>
      <w:proofErr w:type="spellEnd"/>
      <w:r>
        <w:rPr>
          <w:rFonts w:ascii="Courier New" w:hAnsi="Courier New"/>
        </w:rPr>
        <w:t>()</w:t>
      </w:r>
      <w:r>
        <w:rPr>
          <w:rFonts w:ascii="Courier New" w:hAnsi="Courier New"/>
        </w:rPr>
        <w:br/>
        <w:t xml:space="preserve">  │</w:t>
      </w:r>
      <w:r>
        <w:rPr>
          <w:rFonts w:ascii="Courier New" w:hAnsi="Courier New"/>
        </w:rPr>
        <w:br/>
        <w:t xml:space="preserve">  └── Meal Planner / Optimizer (Python)</w:t>
      </w:r>
      <w:r>
        <w:rPr>
          <w:rFonts w:ascii="Courier New" w:hAnsi="Courier New"/>
        </w:rPr>
        <w:br/>
        <w:t xml:space="preserve">         │</w:t>
      </w:r>
      <w:r>
        <w:rPr>
          <w:rFonts w:ascii="Courier New" w:hAnsi="Courier New"/>
        </w:rPr>
        <w:br/>
        <w:t xml:space="preserve">         └── PostgreSQL</w:t>
      </w:r>
      <w:r>
        <w:rPr>
          <w:rFonts w:ascii="Courier New" w:hAnsi="Courier New"/>
        </w:rPr>
        <w:br/>
        <w:t xml:space="preserve">                ├── </w:t>
      </w:r>
      <w:proofErr w:type="spellStart"/>
      <w:r>
        <w:rPr>
          <w:rFonts w:ascii="Courier New" w:hAnsi="Courier New"/>
        </w:rPr>
        <w:t>food_items</w:t>
      </w:r>
      <w:proofErr w:type="spellEnd"/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                ├── nutrition</w:t>
      </w:r>
      <w:r>
        <w:rPr>
          <w:rFonts w:ascii="Courier New" w:hAnsi="Courier New"/>
        </w:rPr>
        <w:br/>
        <w:t xml:space="preserve">                ├── </w:t>
      </w:r>
      <w:proofErr w:type="spellStart"/>
      <w:r>
        <w:rPr>
          <w:rFonts w:ascii="Courier New" w:hAnsi="Courier New"/>
        </w:rPr>
        <w:t>food_prices</w:t>
      </w:r>
      <w:proofErr w:type="spellEnd"/>
      <w:r>
        <w:rPr>
          <w:rFonts w:ascii="Courier New" w:hAnsi="Courier New"/>
        </w:rPr>
        <w:br/>
        <w:t xml:space="preserve">                └── </w:t>
      </w:r>
      <w:proofErr w:type="spellStart"/>
      <w:r>
        <w:rPr>
          <w:rFonts w:ascii="Courier New" w:hAnsi="Courier New"/>
        </w:rPr>
        <w:t>meal_plan</w:t>
      </w:r>
      <w:proofErr w:type="spellEnd"/>
      <w:r>
        <w:rPr>
          <w:rFonts w:ascii="Courier New" w:hAnsi="Courier New"/>
        </w:rPr>
        <w:t xml:space="preserve"> data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Docker Compose</w:t>
      </w:r>
      <w:r>
        <w:rPr>
          <w:rFonts w:ascii="Courier New" w:hAnsi="Courier New"/>
        </w:rPr>
        <w:br/>
        <w:t xml:space="preserve">  ├── backend</w:t>
      </w:r>
      <w:r>
        <w:rPr>
          <w:rFonts w:ascii="Courier New" w:hAnsi="Courier New"/>
        </w:rPr>
        <w:br/>
        <w:t xml:space="preserve">  └── </w:t>
      </w:r>
      <w:proofErr w:type="spellStart"/>
      <w:r>
        <w:rPr>
          <w:rFonts w:ascii="Courier New" w:hAnsi="Courier New"/>
        </w:rPr>
        <w:t>postgres</w:t>
      </w:r>
      <w:proofErr w:type="spellEnd"/>
    </w:p>
    <w:p w14:paraId="4AA2A7F3" w14:textId="7401FC7F" w:rsidR="005106D6" w:rsidRDefault="00E37795">
      <w:pPr>
        <w:pStyle w:val="Heading1"/>
      </w:pPr>
      <w:r>
        <w:rPr>
          <w:lang w:val="vi-VN"/>
        </w:rPr>
        <w:t>3</w:t>
      </w:r>
      <w:r w:rsidR="00000000">
        <w:t>. Data &amp; module flow</w:t>
      </w:r>
    </w:p>
    <w:p w14:paraId="5D11FA6E" w14:textId="77777777" w:rsidR="005106D6" w:rsidRDefault="00000000">
      <w:r>
        <w:t>Form 1</w:t>
      </w:r>
      <w:r>
        <w:br/>
        <w:t xml:space="preserve">  → </w:t>
      </w:r>
      <w:proofErr w:type="spellStart"/>
      <w:r>
        <w:t>FastAPI</w:t>
      </w:r>
      <w:proofErr w:type="spellEnd"/>
      <w:r>
        <w:br/>
        <w:t xml:space="preserve">  → Nutrition Engine</w:t>
      </w:r>
      <w:r>
        <w:br/>
        <w:t xml:space="preserve">  → Macro JSON</w:t>
      </w:r>
      <w:r>
        <w:br/>
        <w:t xml:space="preserve">  → UI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br/>
      </w:r>
      <w:r>
        <w:br/>
        <w:t>Form 2 + Macro Context</w:t>
      </w:r>
      <w:r>
        <w:br/>
        <w:t xml:space="preserve">  → </w:t>
      </w:r>
      <w:proofErr w:type="spellStart"/>
      <w:r>
        <w:t>FastAPI</w:t>
      </w:r>
      <w:proofErr w:type="spellEnd"/>
      <w:r>
        <w:br/>
        <w:t xml:space="preserve">  → Agent / Meal Planner</w:t>
      </w:r>
      <w:r>
        <w:br/>
        <w:t xml:space="preserve">  → PostgreSQL: food + nutrition + price</w:t>
      </w:r>
      <w:r>
        <w:br/>
        <w:t xml:space="preserve">  → Optimization</w:t>
      </w:r>
      <w:r>
        <w:br/>
        <w:t xml:space="preserve">  → Feasibility check</w:t>
      </w:r>
      <w:r>
        <w:br/>
        <w:t xml:space="preserve">  → Gemini: explanation</w:t>
      </w:r>
      <w:r>
        <w:br/>
        <w:t xml:space="preserve">  → Meal Plan JSON</w:t>
      </w:r>
      <w:r>
        <w:br/>
        <w:t xml:space="preserve">  → UI</w:t>
      </w:r>
    </w:p>
    <w:p w14:paraId="15C1300C" w14:textId="454E78F5" w:rsidR="005106D6" w:rsidRDefault="00E37795">
      <w:pPr>
        <w:pStyle w:val="Heading1"/>
      </w:pPr>
      <w:r>
        <w:rPr>
          <w:lang w:val="vi-VN"/>
        </w:rPr>
        <w:t>4</w:t>
      </w:r>
      <w:r w:rsidR="00000000">
        <w:t xml:space="preserve">. MVP </w:t>
      </w:r>
      <w:proofErr w:type="spellStart"/>
      <w:r w:rsidR="00000000">
        <w:t>và</w:t>
      </w:r>
      <w:proofErr w:type="spellEnd"/>
      <w:r w:rsidR="00000000">
        <w:t xml:space="preserve"> </w:t>
      </w:r>
      <w:proofErr w:type="spellStart"/>
      <w:r w:rsidR="00000000">
        <w:t>phần</w:t>
      </w:r>
      <w:proofErr w:type="spellEnd"/>
      <w:r w:rsidR="00000000">
        <w:t xml:space="preserve"> </w:t>
      </w:r>
      <w:proofErr w:type="spellStart"/>
      <w:r w:rsidR="00000000">
        <w:t>mở</w:t>
      </w:r>
      <w:proofErr w:type="spellEnd"/>
      <w:r w:rsidR="00000000">
        <w:t xml:space="preserve"> </w:t>
      </w:r>
      <w:proofErr w:type="spellStart"/>
      <w:r w:rsidR="00000000">
        <w:t>rộng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106D6" w14:paraId="0B45D2A7" w14:textId="77777777">
        <w:trPr>
          <w:jc w:val="center"/>
        </w:trPr>
        <w:tc>
          <w:tcPr>
            <w:tcW w:w="3408" w:type="dxa"/>
          </w:tcPr>
          <w:p w14:paraId="2F5CE6EC" w14:textId="77777777" w:rsidR="005106D6" w:rsidRDefault="00000000">
            <w:proofErr w:type="spellStart"/>
            <w:r>
              <w:t>Hạng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</w:p>
        </w:tc>
        <w:tc>
          <w:tcPr>
            <w:tcW w:w="3408" w:type="dxa"/>
          </w:tcPr>
          <w:p w14:paraId="1A13A5CE" w14:textId="77777777" w:rsidR="005106D6" w:rsidRDefault="00000000">
            <w:r>
              <w:t>MVP</w:t>
            </w:r>
          </w:p>
        </w:tc>
        <w:tc>
          <w:tcPr>
            <w:tcW w:w="3408" w:type="dxa"/>
          </w:tcPr>
          <w:p w14:paraId="7ECCA0E8" w14:textId="77777777" w:rsidR="005106D6" w:rsidRDefault="00000000"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</w:p>
        </w:tc>
      </w:tr>
      <w:tr w:rsidR="005106D6" w14:paraId="3A95D251" w14:textId="77777777">
        <w:trPr>
          <w:jc w:val="center"/>
        </w:trPr>
        <w:tc>
          <w:tcPr>
            <w:tcW w:w="3408" w:type="dxa"/>
          </w:tcPr>
          <w:p w14:paraId="10AF1994" w14:textId="77777777" w:rsidR="005106D6" w:rsidRDefault="00000000">
            <w:r>
              <w:t>Frontend</w:t>
            </w:r>
          </w:p>
        </w:tc>
        <w:tc>
          <w:tcPr>
            <w:tcW w:w="3408" w:type="dxa"/>
          </w:tcPr>
          <w:p w14:paraId="2874EC21" w14:textId="77777777" w:rsidR="005106D6" w:rsidRDefault="00000000">
            <w:r>
              <w:t>HTML/CSS/JS</w:t>
            </w:r>
          </w:p>
        </w:tc>
        <w:tc>
          <w:tcPr>
            <w:tcW w:w="3408" w:type="dxa"/>
          </w:tcPr>
          <w:p w14:paraId="28936BA8" w14:textId="77777777" w:rsidR="005106D6" w:rsidRDefault="00000000">
            <w:r>
              <w:t>UI polish / animation</w:t>
            </w:r>
          </w:p>
        </w:tc>
      </w:tr>
      <w:tr w:rsidR="005106D6" w14:paraId="15961F87" w14:textId="77777777">
        <w:trPr>
          <w:jc w:val="center"/>
        </w:trPr>
        <w:tc>
          <w:tcPr>
            <w:tcW w:w="3408" w:type="dxa"/>
          </w:tcPr>
          <w:p w14:paraId="20B22F71" w14:textId="77777777" w:rsidR="005106D6" w:rsidRDefault="00000000">
            <w:r>
              <w:t>Backend</w:t>
            </w:r>
          </w:p>
        </w:tc>
        <w:tc>
          <w:tcPr>
            <w:tcW w:w="3408" w:type="dxa"/>
          </w:tcPr>
          <w:p w14:paraId="6ED2B680" w14:textId="77777777" w:rsidR="005106D6" w:rsidRDefault="00000000">
            <w:proofErr w:type="spellStart"/>
            <w:r>
              <w:t>FastAPI</w:t>
            </w:r>
            <w:proofErr w:type="spellEnd"/>
          </w:p>
        </w:tc>
        <w:tc>
          <w:tcPr>
            <w:tcW w:w="3408" w:type="dxa"/>
          </w:tcPr>
          <w:p w14:paraId="24B02C09" w14:textId="77777777" w:rsidR="005106D6" w:rsidRDefault="00000000">
            <w:r>
              <w:t>Additional endpoints</w:t>
            </w:r>
          </w:p>
        </w:tc>
      </w:tr>
      <w:tr w:rsidR="005106D6" w14:paraId="5BB60BCE" w14:textId="77777777">
        <w:trPr>
          <w:jc w:val="center"/>
        </w:trPr>
        <w:tc>
          <w:tcPr>
            <w:tcW w:w="3408" w:type="dxa"/>
          </w:tcPr>
          <w:p w14:paraId="3B4431BE" w14:textId="77777777" w:rsidR="005106D6" w:rsidRDefault="00000000">
            <w:r>
              <w:t>Agent</w:t>
            </w:r>
          </w:p>
        </w:tc>
        <w:tc>
          <w:tcPr>
            <w:tcW w:w="3408" w:type="dxa"/>
          </w:tcPr>
          <w:p w14:paraId="42352C9A" w14:textId="77777777" w:rsidR="005106D6" w:rsidRDefault="00000000">
            <w:r>
              <w:t>ADK + Gemini + tool calling</w:t>
            </w:r>
          </w:p>
        </w:tc>
        <w:tc>
          <w:tcPr>
            <w:tcW w:w="3408" w:type="dxa"/>
          </w:tcPr>
          <w:p w14:paraId="0CFCDCFA" w14:textId="77777777" w:rsidR="005106D6" w:rsidRDefault="00000000">
            <w:r>
              <w:t>More adaptive planning</w:t>
            </w:r>
          </w:p>
        </w:tc>
      </w:tr>
      <w:tr w:rsidR="005106D6" w14:paraId="32822EF5" w14:textId="77777777">
        <w:trPr>
          <w:jc w:val="center"/>
        </w:trPr>
        <w:tc>
          <w:tcPr>
            <w:tcW w:w="3408" w:type="dxa"/>
          </w:tcPr>
          <w:p w14:paraId="71EFC562" w14:textId="77777777" w:rsidR="005106D6" w:rsidRDefault="00000000">
            <w:r>
              <w:t>Database</w:t>
            </w:r>
          </w:p>
        </w:tc>
        <w:tc>
          <w:tcPr>
            <w:tcW w:w="3408" w:type="dxa"/>
          </w:tcPr>
          <w:p w14:paraId="167441DB" w14:textId="77777777" w:rsidR="005106D6" w:rsidRDefault="00000000">
            <w:r>
              <w:t>PostgreSQL</w:t>
            </w:r>
          </w:p>
        </w:tc>
        <w:tc>
          <w:tcPr>
            <w:tcW w:w="3408" w:type="dxa"/>
          </w:tcPr>
          <w:p w14:paraId="050F2EC7" w14:textId="77777777" w:rsidR="005106D6" w:rsidRDefault="00000000">
            <w:r>
              <w:t>More food/price data</w:t>
            </w:r>
          </w:p>
        </w:tc>
      </w:tr>
      <w:tr w:rsidR="005106D6" w14:paraId="28638182" w14:textId="77777777">
        <w:trPr>
          <w:jc w:val="center"/>
        </w:trPr>
        <w:tc>
          <w:tcPr>
            <w:tcW w:w="3408" w:type="dxa"/>
          </w:tcPr>
          <w:p w14:paraId="47503C5A" w14:textId="77777777" w:rsidR="005106D6" w:rsidRDefault="00000000">
            <w:r>
              <w:t>Optimizer</w:t>
            </w:r>
          </w:p>
        </w:tc>
        <w:tc>
          <w:tcPr>
            <w:tcW w:w="3408" w:type="dxa"/>
          </w:tcPr>
          <w:p w14:paraId="6C28303E" w14:textId="77777777" w:rsidR="005106D6" w:rsidRDefault="00000000">
            <w:r>
              <w:t>Python heuristic / constraint checks</w:t>
            </w:r>
          </w:p>
        </w:tc>
        <w:tc>
          <w:tcPr>
            <w:tcW w:w="3408" w:type="dxa"/>
          </w:tcPr>
          <w:p w14:paraId="5CCFBBC6" w14:textId="77777777" w:rsidR="005106D6" w:rsidRDefault="00000000">
            <w:r>
              <w:t>OR-Tools</w:t>
            </w:r>
          </w:p>
        </w:tc>
      </w:tr>
      <w:tr w:rsidR="005106D6" w14:paraId="7770EB42" w14:textId="77777777">
        <w:trPr>
          <w:jc w:val="center"/>
        </w:trPr>
        <w:tc>
          <w:tcPr>
            <w:tcW w:w="3408" w:type="dxa"/>
          </w:tcPr>
          <w:p w14:paraId="0C6C2542" w14:textId="77777777" w:rsidR="005106D6" w:rsidRDefault="00000000">
            <w:r>
              <w:t>Container</w:t>
            </w:r>
          </w:p>
        </w:tc>
        <w:tc>
          <w:tcPr>
            <w:tcW w:w="3408" w:type="dxa"/>
          </w:tcPr>
          <w:p w14:paraId="2BDDFDF7" w14:textId="77777777" w:rsidR="005106D6" w:rsidRDefault="00000000">
            <w:r>
              <w:t>Docker Compose: backend + PostgreSQL</w:t>
            </w:r>
          </w:p>
        </w:tc>
        <w:tc>
          <w:tcPr>
            <w:tcW w:w="3408" w:type="dxa"/>
          </w:tcPr>
          <w:p w14:paraId="7E64ADEA" w14:textId="77777777" w:rsidR="005106D6" w:rsidRDefault="00000000">
            <w:r>
              <w:t>Containerize frontend</w:t>
            </w:r>
          </w:p>
        </w:tc>
      </w:tr>
    </w:tbl>
    <w:p w14:paraId="41FE298E" w14:textId="3B497B0B" w:rsidR="005106D6" w:rsidRDefault="00E37795">
      <w:pPr>
        <w:pStyle w:val="Heading1"/>
      </w:pPr>
      <w:r>
        <w:rPr>
          <w:lang w:val="vi-VN"/>
        </w:rPr>
        <w:t>5</w:t>
      </w:r>
      <w:r w:rsidR="00000000">
        <w:t xml:space="preserve">. </w:t>
      </w:r>
      <w:proofErr w:type="spellStart"/>
      <w:r w:rsidR="00000000">
        <w:t>Những</w:t>
      </w:r>
      <w:proofErr w:type="spellEnd"/>
      <w:r w:rsidR="00000000">
        <w:t xml:space="preserve"> </w:t>
      </w:r>
      <w:proofErr w:type="spellStart"/>
      <w:r w:rsidR="00000000">
        <w:t>thứ</w:t>
      </w:r>
      <w:proofErr w:type="spellEnd"/>
      <w:r w:rsidR="00000000">
        <w:t xml:space="preserve"> KHÔNG </w:t>
      </w:r>
      <w:proofErr w:type="spellStart"/>
      <w:r w:rsidR="00000000">
        <w:t>dùng</w:t>
      </w:r>
      <w:proofErr w:type="spellEnd"/>
      <w:r w:rsidR="00000000">
        <w:t xml:space="preserve"> </w:t>
      </w:r>
      <w:proofErr w:type="spellStart"/>
      <w:r w:rsidR="00000000">
        <w:t>trong</w:t>
      </w:r>
      <w:proofErr w:type="spellEnd"/>
      <w:r w:rsidR="00000000">
        <w:t xml:space="preserve"> MVP</w:t>
      </w:r>
    </w:p>
    <w:p w14:paraId="4E8CF9B0" w14:textId="77777777" w:rsidR="005106D6" w:rsidRDefault="00000000">
      <w:pPr>
        <w:pStyle w:val="ListBullet"/>
      </w:pPr>
      <w:r>
        <w:t xml:space="preserve">React / Next.js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prototype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431D4142" w14:textId="77777777" w:rsidR="005106D6" w:rsidRDefault="00000000">
      <w:pPr>
        <w:pStyle w:val="ListBullet"/>
      </w:pPr>
      <w:r>
        <w:t xml:space="preserve">OR-Tools —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solver Python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545D63F5" w14:textId="77777777" w:rsidR="005106D6" w:rsidRDefault="00000000">
      <w:pPr>
        <w:pStyle w:val="ListBullet"/>
      </w:pPr>
      <w:r>
        <w:t xml:space="preserve">Redis —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caching/queue </w:t>
      </w:r>
      <w:proofErr w:type="spellStart"/>
      <w:r>
        <w:t>trong</w:t>
      </w:r>
      <w:proofErr w:type="spellEnd"/>
      <w:r>
        <w:t xml:space="preserve"> prototype.</w:t>
      </w:r>
    </w:p>
    <w:p w14:paraId="1DD085D3" w14:textId="77777777" w:rsidR="005106D6" w:rsidRDefault="00000000">
      <w:pPr>
        <w:pStyle w:val="ListBullet"/>
      </w:pPr>
      <w:proofErr w:type="spellStart"/>
      <w:r>
        <w:t>LangChain</w:t>
      </w:r>
      <w:proofErr w:type="spellEnd"/>
      <w:r>
        <w:t xml:space="preserve">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abstraction layer </w:t>
      </w:r>
      <w:proofErr w:type="spellStart"/>
      <w:r>
        <w:t>khi</w:t>
      </w:r>
      <w:proofErr w:type="spellEnd"/>
      <w:r>
        <w:t xml:space="preserve"> Google ADK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Agent framework.</w:t>
      </w:r>
    </w:p>
    <w:p w14:paraId="63AA9EA1" w14:textId="77777777" w:rsidR="005106D6" w:rsidRDefault="00000000">
      <w:pPr>
        <w:pStyle w:val="ListBullet"/>
      </w:pPr>
      <w:r>
        <w:t xml:space="preserve">RAG —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input </w:t>
      </w:r>
      <w:proofErr w:type="spellStart"/>
      <w:r>
        <w:t>cần</w:t>
      </w:r>
      <w:proofErr w:type="spellEnd"/>
      <w:r>
        <w:t xml:space="preserve"> retrieval.</w:t>
      </w:r>
    </w:p>
    <w:p w14:paraId="135C2D59" w14:textId="77777777" w:rsidR="005106D6" w:rsidRDefault="00000000">
      <w:pPr>
        <w:pStyle w:val="ListBullet"/>
      </w:pPr>
      <w:r>
        <w:t xml:space="preserve">Microservices —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;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service ở MVP.</w:t>
      </w:r>
    </w:p>
    <w:p w14:paraId="52446714" w14:textId="26C32550" w:rsidR="005106D6" w:rsidRDefault="00E37795">
      <w:pPr>
        <w:pStyle w:val="Heading1"/>
      </w:pPr>
      <w:r>
        <w:rPr>
          <w:lang w:val="vi-VN"/>
        </w:rPr>
        <w:t>6</w:t>
      </w:r>
      <w:r w:rsidR="00000000">
        <w:t>. Docker setup</w:t>
      </w:r>
    </w:p>
    <w:p w14:paraId="25334980" w14:textId="77777777" w:rsidR="005106D6" w:rsidRDefault="00000000"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clone project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workflow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3B97882B" w14:textId="77777777" w:rsidR="005106D6" w:rsidRDefault="00000000">
      <w:r>
        <w:rPr>
          <w:rFonts w:ascii="Courier New" w:hAnsi="Courier New"/>
        </w:rPr>
        <w:lastRenderedPageBreak/>
        <w:t>git clone &lt;repository&gt;</w:t>
      </w:r>
    </w:p>
    <w:p w14:paraId="3F4FBD33" w14:textId="77777777" w:rsidR="005106D6" w:rsidRDefault="00000000">
      <w:r>
        <w:rPr>
          <w:rFonts w:ascii="Courier New" w:hAnsi="Courier New"/>
        </w:rPr>
        <w:t xml:space="preserve">cd </w:t>
      </w:r>
      <w:proofErr w:type="spellStart"/>
      <w:r>
        <w:rPr>
          <w:rFonts w:ascii="Courier New" w:hAnsi="Courier New"/>
        </w:rPr>
        <w:t>nutribudget</w:t>
      </w:r>
      <w:proofErr w:type="spellEnd"/>
    </w:p>
    <w:p w14:paraId="711A36B9" w14:textId="77777777" w:rsidR="005106D6" w:rsidRDefault="00000000">
      <w:proofErr w:type="gramStart"/>
      <w:r>
        <w:rPr>
          <w:rFonts w:ascii="Courier New" w:hAnsi="Courier New"/>
        </w:rPr>
        <w:t>docker</w:t>
      </w:r>
      <w:proofErr w:type="gramEnd"/>
      <w:r>
        <w:rPr>
          <w:rFonts w:ascii="Courier New" w:hAnsi="Courier New"/>
        </w:rPr>
        <w:t xml:space="preserve"> compose up --build</w:t>
      </w:r>
    </w:p>
    <w:p w14:paraId="15B25850" w14:textId="77777777" w:rsidR="005106D6" w:rsidRDefault="00000000">
      <w:r>
        <w:t xml:space="preserve">Giai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local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PostgreSQL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Docker. Khi backend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backend </w:t>
      </w:r>
      <w:proofErr w:type="spellStart"/>
      <w:r>
        <w:t>vào</w:t>
      </w:r>
      <w:proofErr w:type="spellEnd"/>
      <w:r>
        <w:t xml:space="preserve"> Docker Compose.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containerize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đầu</w:t>
      </w:r>
      <w:proofErr w:type="spellEnd"/>
      <w:r>
        <w:t>.</w:t>
      </w:r>
    </w:p>
    <w:p w14:paraId="75F2A756" w14:textId="297A6DBB" w:rsidR="005106D6" w:rsidRPr="00E37795" w:rsidRDefault="00E37795">
      <w:pPr>
        <w:pStyle w:val="Heading1"/>
        <w:rPr>
          <w:lang w:val="vi-VN"/>
        </w:rPr>
      </w:pPr>
      <w:r>
        <w:rPr>
          <w:lang w:val="vi-VN"/>
        </w:rPr>
        <w:t>7</w:t>
      </w:r>
      <w:r w:rsidR="00000000">
        <w:t>. Repository structure</w:t>
      </w:r>
    </w:p>
    <w:p w14:paraId="790A89DF" w14:textId="77777777" w:rsidR="005106D6" w:rsidRDefault="00000000">
      <w:proofErr w:type="spellStart"/>
      <w:r>
        <w:rPr>
          <w:rFonts w:ascii="Courier New" w:hAnsi="Courier New"/>
        </w:rPr>
        <w:t>nutribudget</w:t>
      </w:r>
      <w:proofErr w:type="spellEnd"/>
      <w:r>
        <w:rPr>
          <w:rFonts w:ascii="Courier New" w:hAnsi="Courier New"/>
        </w:rPr>
        <w:t>/</w:t>
      </w:r>
      <w:r>
        <w:rPr>
          <w:rFonts w:ascii="Courier New" w:hAnsi="Courier New"/>
        </w:rPr>
        <w:br/>
        <w:t>├── backend/</w:t>
      </w:r>
      <w:r>
        <w:rPr>
          <w:rFonts w:ascii="Courier New" w:hAnsi="Courier New"/>
        </w:rPr>
        <w:br/>
        <w:t>│   ├── app/</w:t>
      </w:r>
      <w:r>
        <w:rPr>
          <w:rFonts w:ascii="Courier New" w:hAnsi="Courier New"/>
        </w:rPr>
        <w:br/>
        <w:t xml:space="preserve">│   │   ├── </w:t>
      </w:r>
      <w:proofErr w:type="spellStart"/>
      <w:r>
        <w:rPr>
          <w:rFonts w:ascii="Courier New" w:hAnsi="Courier New"/>
        </w:rPr>
        <w:t>api</w:t>
      </w:r>
      <w:proofErr w:type="spellEnd"/>
      <w:r>
        <w:rPr>
          <w:rFonts w:ascii="Courier New" w:hAnsi="Courier New"/>
        </w:rPr>
        <w:t>/</w:t>
      </w:r>
      <w:r>
        <w:rPr>
          <w:rFonts w:ascii="Courier New" w:hAnsi="Courier New"/>
        </w:rPr>
        <w:br/>
        <w:t>│   │   ├── agent/</w:t>
      </w:r>
      <w:r>
        <w:rPr>
          <w:rFonts w:ascii="Courier New" w:hAnsi="Courier New"/>
        </w:rPr>
        <w:br/>
        <w:t>│   │   ├── nutrition/</w:t>
      </w:r>
      <w:r>
        <w:rPr>
          <w:rFonts w:ascii="Courier New" w:hAnsi="Courier New"/>
        </w:rPr>
        <w:br/>
        <w:t>│   │   ├── planner/</w:t>
      </w:r>
      <w:r>
        <w:rPr>
          <w:rFonts w:ascii="Courier New" w:hAnsi="Courier New"/>
        </w:rPr>
        <w:br/>
        <w:t>│   │   ├── models/</w:t>
      </w:r>
      <w:r>
        <w:rPr>
          <w:rFonts w:ascii="Courier New" w:hAnsi="Courier New"/>
        </w:rPr>
        <w:br/>
        <w:t>│   │   └── main.py</w:t>
      </w:r>
      <w:r>
        <w:rPr>
          <w:rFonts w:ascii="Courier New" w:hAnsi="Courier New"/>
        </w:rPr>
        <w:br/>
        <w:t>│   ├── tests/</w:t>
      </w:r>
      <w:r>
        <w:rPr>
          <w:rFonts w:ascii="Courier New" w:hAnsi="Courier New"/>
        </w:rPr>
        <w:br/>
        <w:t>│   └── requirements.txt</w:t>
      </w:r>
      <w:r>
        <w:rPr>
          <w:rFonts w:ascii="Courier New" w:hAnsi="Courier New"/>
        </w:rPr>
        <w:br/>
        <w:t>├── frontend/</w:t>
      </w:r>
      <w:r>
        <w:rPr>
          <w:rFonts w:ascii="Courier New" w:hAnsi="Courier New"/>
        </w:rPr>
        <w:br/>
        <w:t>│   ├── index.html</w:t>
      </w:r>
      <w:r>
        <w:rPr>
          <w:rFonts w:ascii="Courier New" w:hAnsi="Courier New"/>
        </w:rPr>
        <w:br/>
        <w:t xml:space="preserve">│   ├── </w:t>
      </w:r>
      <w:proofErr w:type="spellStart"/>
      <w:r>
        <w:rPr>
          <w:rFonts w:ascii="Courier New" w:hAnsi="Courier New"/>
        </w:rPr>
        <w:t>css</w:t>
      </w:r>
      <w:proofErr w:type="spellEnd"/>
      <w:r>
        <w:rPr>
          <w:rFonts w:ascii="Courier New" w:hAnsi="Courier New"/>
        </w:rPr>
        <w:t>/</w:t>
      </w:r>
      <w:r>
        <w:rPr>
          <w:rFonts w:ascii="Courier New" w:hAnsi="Courier New"/>
        </w:rPr>
        <w:br/>
        <w:t xml:space="preserve">│   └── </w:t>
      </w:r>
      <w:proofErr w:type="spellStart"/>
      <w:r>
        <w:rPr>
          <w:rFonts w:ascii="Courier New" w:hAnsi="Courier New"/>
        </w:rPr>
        <w:t>js</w:t>
      </w:r>
      <w:proofErr w:type="spellEnd"/>
      <w:r>
        <w:rPr>
          <w:rFonts w:ascii="Courier New" w:hAnsi="Courier New"/>
        </w:rPr>
        <w:t>/</w:t>
      </w:r>
      <w:r>
        <w:rPr>
          <w:rFonts w:ascii="Courier New" w:hAnsi="Courier New"/>
        </w:rPr>
        <w:br/>
        <w:t>├── database/</w:t>
      </w:r>
      <w:r>
        <w:rPr>
          <w:rFonts w:ascii="Courier New" w:hAnsi="Courier New"/>
        </w:rPr>
        <w:br/>
        <w:t xml:space="preserve">│   ├── </w:t>
      </w:r>
      <w:proofErr w:type="spellStart"/>
      <w:r>
        <w:rPr>
          <w:rFonts w:ascii="Courier New" w:hAnsi="Courier New"/>
        </w:rPr>
        <w:t>schema.sql</w:t>
      </w:r>
      <w:proofErr w:type="spellEnd"/>
      <w:r>
        <w:rPr>
          <w:rFonts w:ascii="Courier New" w:hAnsi="Courier New"/>
        </w:rPr>
        <w:br/>
        <w:t xml:space="preserve">│   └── </w:t>
      </w:r>
      <w:proofErr w:type="spellStart"/>
      <w:r>
        <w:rPr>
          <w:rFonts w:ascii="Courier New" w:hAnsi="Courier New"/>
        </w:rPr>
        <w:t>seed.sql</w:t>
      </w:r>
      <w:proofErr w:type="spellEnd"/>
      <w:r>
        <w:rPr>
          <w:rFonts w:ascii="Courier New" w:hAnsi="Courier New"/>
        </w:rPr>
        <w:br/>
        <w:t>├── docker-</w:t>
      </w:r>
      <w:proofErr w:type="spellStart"/>
      <w:r>
        <w:rPr>
          <w:rFonts w:ascii="Courier New" w:hAnsi="Courier New"/>
        </w:rPr>
        <w:t>compose.yml</w:t>
      </w:r>
      <w:proofErr w:type="spellEnd"/>
      <w:r>
        <w:rPr>
          <w:rFonts w:ascii="Courier New" w:hAnsi="Courier New"/>
        </w:rPr>
        <w:br/>
        <w:t>├─</w:t>
      </w:r>
      <w:proofErr w:type="gramStart"/>
      <w:r>
        <w:rPr>
          <w:rFonts w:ascii="Courier New" w:hAnsi="Courier New"/>
        </w:rPr>
        <w:t>─ .</w:t>
      </w:r>
      <w:proofErr w:type="spellStart"/>
      <w:r>
        <w:rPr>
          <w:rFonts w:ascii="Courier New" w:hAnsi="Courier New"/>
        </w:rPr>
        <w:t>env</w:t>
      </w:r>
      <w:proofErr w:type="gramEnd"/>
      <w:r>
        <w:rPr>
          <w:rFonts w:ascii="Courier New" w:hAnsi="Courier New"/>
        </w:rPr>
        <w:t>.example</w:t>
      </w:r>
      <w:proofErr w:type="spellEnd"/>
      <w:r>
        <w:rPr>
          <w:rFonts w:ascii="Courier New" w:hAnsi="Courier New"/>
        </w:rPr>
        <w:br/>
        <w:t>├── README.md</w:t>
      </w:r>
      <w:r>
        <w:rPr>
          <w:rFonts w:ascii="Courier New" w:hAnsi="Courier New"/>
        </w:rPr>
        <w:br/>
        <w:t>└─</w:t>
      </w:r>
      <w:proofErr w:type="gramStart"/>
      <w:r>
        <w:rPr>
          <w:rFonts w:ascii="Courier New" w:hAnsi="Courier New"/>
        </w:rPr>
        <w:t>─ .</w:t>
      </w:r>
      <w:proofErr w:type="spellStart"/>
      <w:r>
        <w:rPr>
          <w:rFonts w:ascii="Courier New" w:hAnsi="Courier New"/>
        </w:rPr>
        <w:t>gitignore</w:t>
      </w:r>
      <w:proofErr w:type="spellEnd"/>
      <w:proofErr w:type="gramEnd"/>
    </w:p>
    <w:p w14:paraId="245824FA" w14:textId="4EEFEA09" w:rsidR="005106D6" w:rsidRDefault="00E37795">
      <w:pPr>
        <w:pStyle w:val="Heading1"/>
      </w:pPr>
      <w:r>
        <w:rPr>
          <w:lang w:val="vi-VN"/>
        </w:rPr>
        <w:t>8</w:t>
      </w:r>
      <w:r w:rsidR="00000000">
        <w:t>. Development workflow</w:t>
      </w:r>
    </w:p>
    <w:p w14:paraId="648F5320" w14:textId="77777777" w:rsidR="005106D6" w:rsidRDefault="00000000">
      <w:pPr>
        <w:pStyle w:val="ListNumber"/>
      </w:pPr>
      <w:proofErr w:type="spellStart"/>
      <w:r>
        <w:t>Chốt</w:t>
      </w:r>
      <w:proofErr w:type="spellEnd"/>
      <w:r>
        <w:t xml:space="preserve"> API contract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6974D754" w14:textId="77777777" w:rsidR="005106D6" w:rsidRDefault="00000000">
      <w:pPr>
        <w:pStyle w:val="ListNumber"/>
      </w:pPr>
      <w:proofErr w:type="spellStart"/>
      <w:r>
        <w:t>Mỗi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branch </w:t>
      </w:r>
      <w:proofErr w:type="spellStart"/>
      <w:r>
        <w:t>riêng</w:t>
      </w:r>
      <w:proofErr w:type="spellEnd"/>
      <w:r>
        <w:t>; merge qua Pull Request.</w:t>
      </w:r>
    </w:p>
    <w:p w14:paraId="42759026" w14:textId="77777777" w:rsidR="005106D6" w:rsidRDefault="00000000">
      <w:pPr>
        <w:pStyle w:val="ListNumber"/>
      </w:pPr>
      <w:proofErr w:type="spellStart"/>
      <w:r>
        <w:t>Không</w:t>
      </w:r>
      <w:proofErr w:type="spellEnd"/>
      <w:r>
        <w:t xml:space="preserve"> commit secret/API key; </w:t>
      </w:r>
      <w:proofErr w:type="spellStart"/>
      <w:proofErr w:type="gramStart"/>
      <w:r>
        <w:t>dùng</w:t>
      </w:r>
      <w:proofErr w:type="spellEnd"/>
      <w:r>
        <w:t xml:space="preserve"> .env</w:t>
      </w:r>
      <w:proofErr w:type="gramEnd"/>
      <w:r>
        <w:t xml:space="preserve"> </w:t>
      </w:r>
      <w:proofErr w:type="spellStart"/>
      <w:proofErr w:type="gramStart"/>
      <w:r>
        <w:t>và</w:t>
      </w:r>
      <w:proofErr w:type="spellEnd"/>
      <w:r>
        <w:t xml:space="preserve"> .</w:t>
      </w:r>
      <w:proofErr w:type="spellStart"/>
      <w:r>
        <w:t>env</w:t>
      </w:r>
      <w:proofErr w:type="gramEnd"/>
      <w:r>
        <w:t>.example</w:t>
      </w:r>
      <w:proofErr w:type="spellEnd"/>
      <w:r>
        <w:t>.</w:t>
      </w:r>
    </w:p>
    <w:p w14:paraId="3327EB74" w14:textId="77777777" w:rsidR="005106D6" w:rsidRDefault="00000000">
      <w:pPr>
        <w:pStyle w:val="ListNumber"/>
      </w:pPr>
      <w:r>
        <w:t xml:space="preserve">Backend </w:t>
      </w:r>
      <w:proofErr w:type="spellStart"/>
      <w:r>
        <w:t>và</w:t>
      </w:r>
      <w:proofErr w:type="spellEnd"/>
      <w:r>
        <w:t xml:space="preserve"> frontend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JSON contract.</w:t>
      </w:r>
    </w:p>
    <w:p w14:paraId="1D809F54" w14:textId="77777777" w:rsidR="005106D6" w:rsidRDefault="00000000">
      <w:pPr>
        <w:pStyle w:val="ListNumber"/>
      </w:pPr>
      <w:proofErr w:type="spellStart"/>
      <w:r>
        <w:t>Mỗi</w:t>
      </w:r>
      <w:proofErr w:type="spellEnd"/>
      <w:r>
        <w:t xml:space="preserve"> module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test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test case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ra.</w:t>
      </w:r>
      <w:proofErr w:type="spellEnd"/>
    </w:p>
    <w:p w14:paraId="6A6D195A" w14:textId="77777777" w:rsidR="005106D6" w:rsidRDefault="00000000">
      <w:pPr>
        <w:pStyle w:val="ListNumber"/>
      </w:pPr>
      <w:r>
        <w:t xml:space="preserve">Lead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integration </w:t>
      </w:r>
      <w:proofErr w:type="spellStart"/>
      <w:r>
        <w:t>và</w:t>
      </w:r>
      <w:proofErr w:type="spellEnd"/>
      <w:r>
        <w:t xml:space="preserve"> review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>.</w:t>
      </w:r>
    </w:p>
    <w:p w14:paraId="7672889A" w14:textId="3AB2C76E" w:rsidR="005106D6" w:rsidRDefault="00E37795">
      <w:pPr>
        <w:pStyle w:val="Heading1"/>
      </w:pPr>
      <w:r>
        <w:rPr>
          <w:lang w:val="vi-VN"/>
        </w:rPr>
        <w:t>9</w:t>
      </w:r>
      <w:r w:rsidR="00000000">
        <w:t>. Final locked stack</w:t>
      </w:r>
    </w:p>
    <w:p w14:paraId="1800EBF4" w14:textId="7799A60B" w:rsidR="005106D6" w:rsidRPr="00E37795" w:rsidRDefault="00000000">
      <w:pPr>
        <w:rPr>
          <w:lang w:val="vi-VN"/>
        </w:rPr>
      </w:pPr>
      <w:r>
        <w:rPr>
          <w:b/>
        </w:rPr>
        <w:t xml:space="preserve">HTML + CSS + JavaScript → </w:t>
      </w:r>
      <w:proofErr w:type="spellStart"/>
      <w:r>
        <w:rPr>
          <w:b/>
        </w:rPr>
        <w:t>FastAPI</w:t>
      </w:r>
      <w:proofErr w:type="spellEnd"/>
      <w:r>
        <w:rPr>
          <w:b/>
        </w:rPr>
        <w:t>/Python → Google ADK + Gemini → Python Meal Planner → PostgreSQL → Docker Compose → Git/GitHub</w:t>
      </w:r>
    </w:p>
    <w:p w14:paraId="7668A3B6" w14:textId="5C83E117" w:rsidR="005106D6" w:rsidRPr="00E37795" w:rsidRDefault="005106D6" w:rsidP="00E37795">
      <w:pPr>
        <w:rPr>
          <w:lang w:val="vi-VN"/>
        </w:rPr>
      </w:pPr>
    </w:p>
    <w:sectPr w:rsidR="005106D6" w:rsidRPr="00E37795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5665225">
    <w:abstractNumId w:val="8"/>
  </w:num>
  <w:num w:numId="2" w16cid:durableId="1160120004">
    <w:abstractNumId w:val="6"/>
  </w:num>
  <w:num w:numId="3" w16cid:durableId="487595870">
    <w:abstractNumId w:val="5"/>
  </w:num>
  <w:num w:numId="4" w16cid:durableId="719398546">
    <w:abstractNumId w:val="4"/>
  </w:num>
  <w:num w:numId="5" w16cid:durableId="1372420163">
    <w:abstractNumId w:val="7"/>
  </w:num>
  <w:num w:numId="6" w16cid:durableId="501705934">
    <w:abstractNumId w:val="3"/>
  </w:num>
  <w:num w:numId="7" w16cid:durableId="1131750892">
    <w:abstractNumId w:val="2"/>
  </w:num>
  <w:num w:numId="8" w16cid:durableId="1432699295">
    <w:abstractNumId w:val="1"/>
  </w:num>
  <w:num w:numId="9" w16cid:durableId="213629274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5F70"/>
    <w:rsid w:val="005106D6"/>
    <w:rsid w:val="00AA1D8D"/>
    <w:rsid w:val="00B47730"/>
    <w:rsid w:val="00B9652D"/>
    <w:rsid w:val="00C83224"/>
    <w:rsid w:val="00CB0664"/>
    <w:rsid w:val="00E37795"/>
    <w:rsid w:val="00E535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FCF5769"/>
  <w14:defaultImageDpi w14:val="300"/>
  <w15:docId w15:val="{35FD8C7E-799D-D747-8F45-7491FA5BF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580</Words>
  <Characters>3309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Quang Trung Hieu D25CC03</cp:lastModifiedBy>
  <cp:revision>4</cp:revision>
  <dcterms:created xsi:type="dcterms:W3CDTF">2013-12-23T23:15:00Z</dcterms:created>
  <dcterms:modified xsi:type="dcterms:W3CDTF">2026-09-29T08:07:00Z</dcterms:modified>
  <cp:category/>
</cp:coreProperties>
</file>